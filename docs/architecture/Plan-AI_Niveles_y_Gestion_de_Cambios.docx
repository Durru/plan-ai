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t>PLAN-AI</w:t>
      </w:r>
    </w:p>
    <w:p>
      <w:pPr>
        <w:jc w:val="center"/>
      </w:pPr>
      <w:r>
        <w:rPr>
          <w:b/>
          <w:sz w:val="40"/>
        </w:rPr>
        <w:t>Arquitectura de Niveles y Gestion de Cambios</w:t>
      </w:r>
    </w:p>
    <w:p>
      <w:pPr>
        <w:jc w:val="center"/>
      </w:pPr>
      <w:r>
        <w:rPr>
          <w:i/>
          <w:sz w:val="24"/>
        </w:rPr>
        <w:t>Documento conceptual desarrollado</w:t>
      </w:r>
    </w:p>
    <w:p>
      <w:r>
        <w:rPr>
          <w:b w:val="0"/>
        </w:rPr>
        <w:t>Version: 1.0</w:t>
      </w:r>
    </w:p>
    <w:p>
      <w:r>
        <w:rPr>
          <w:b w:val="0"/>
        </w:rPr>
        <w:t>Proposito: formalizar la estructura de niveles de Plan-AI, la relacion entre vision, conocimiento, planes e implementacion, y el nuevo sistema de cambios, impacto y actualizacion continua.</w:t>
      </w:r>
    </w:p>
    <w:p>
      <w:pPr>
        <w:pStyle w:val="Heading1"/>
      </w:pPr>
      <w:r>
        <w:rPr>
          <w:b w:val="0"/>
        </w:rPr>
        <w:t>Principio central</w:t>
      </w:r>
    </w:p>
    <w:p>
      <w:r>
        <w:rPr>
          <w:b w:val="0"/>
        </w:rPr>
        <w:t>Plan-AI no debe entender los niveles como documentos aislados. Cada nivel es una vista diferente del mismo conocimiento aprobado. La fuente real no es el Plan Maestro, ni el Plan Especifico, ni la Tarea. La fuente real es el conjunto persistente formado por Vision, Outcome, Requirements, Research, Knowledge, Decisions, Approved Context, Plans, Validations y Changes.</w:t>
      </w:r>
    </w:p>
    <w:p>
      <w:pPr>
        <w:pStyle w:val="QuoteBox"/>
      </w:pPr>
      <w:r>
        <w:rPr>
          <w:b w:val="0"/>
        </w:rPr>
        <w:t>La mision del sistema es mantener alineado el proyecto completo desde la vision inicial hasta la implementacion final, incluso cuando el usuario cambie de idea muchas veces.</w:t>
      </w:r>
    </w:p>
    <w:p>
      <w:r>
        <w:br w:type="page"/>
      </w:r>
    </w:p>
    <w:p>
      <w:pPr>
        <w:pStyle w:val="Heading1"/>
      </w:pPr>
      <w:r>
        <w:rPr>
          <w:b w:val="0"/>
        </w:rPr>
        <w:t>Indice</w:t>
      </w:r>
    </w:p>
    <w:p>
      <w:r>
        <w:rPr>
          <w:b w:val="0"/>
        </w:rPr>
        <w:t>1. Definicion de niveles en Plan-AI</w:t>
      </w:r>
    </w:p>
    <w:p>
      <w:r>
        <w:rPr>
          <w:b w:val="0"/>
        </w:rPr>
        <w:t>2. Estructura universal obligatoria</w:t>
      </w:r>
    </w:p>
    <w:p>
      <w:r>
        <w:rPr>
          <w:b w:val="0"/>
        </w:rPr>
        <w:t>3. Cadena principal de niveles</w:t>
      </w:r>
    </w:p>
    <w:p>
      <w:r>
        <w:rPr>
          <w:b w:val="0"/>
        </w:rPr>
        <w:t>4. Nivel 0: Vision</w:t>
      </w:r>
    </w:p>
    <w:p>
      <w:r>
        <w:rPr>
          <w:b w:val="0"/>
        </w:rPr>
        <w:t>5. Nivel 1: Outcome</w:t>
      </w:r>
    </w:p>
    <w:p>
      <w:r>
        <w:rPr>
          <w:b w:val="0"/>
        </w:rPr>
        <w:t>6. Nivel 2: Requirements</w:t>
      </w:r>
    </w:p>
    <w:p>
      <w:r>
        <w:rPr>
          <w:b w:val="0"/>
        </w:rPr>
        <w:t>7. Nivel 3: Research</w:t>
      </w:r>
    </w:p>
    <w:p>
      <w:r>
        <w:rPr>
          <w:b w:val="0"/>
        </w:rPr>
        <w:t>8. Nivel 4: Knowledge</w:t>
      </w:r>
    </w:p>
    <w:p>
      <w:r>
        <w:rPr>
          <w:b w:val="0"/>
        </w:rPr>
        <w:t>9. Nivel 5: Decisions</w:t>
      </w:r>
    </w:p>
    <w:p>
      <w:r>
        <w:rPr>
          <w:b w:val="0"/>
        </w:rPr>
        <w:t>10. Nivel 6: Master Plan</w:t>
      </w:r>
    </w:p>
    <w:p>
      <w:r>
        <w:rPr>
          <w:b w:val="0"/>
        </w:rPr>
        <w:t>11. Nivel 7: Specific Plans</w:t>
      </w:r>
    </w:p>
    <w:p>
      <w:r>
        <w:rPr>
          <w:b w:val="0"/>
        </w:rPr>
        <w:t>12. Nivel 8: Implementation Documents</w:t>
      </w:r>
    </w:p>
    <w:p>
      <w:r>
        <w:rPr>
          <w:b w:val="0"/>
        </w:rPr>
        <w:t>13. Nivel 9: Phases</w:t>
      </w:r>
    </w:p>
    <w:p>
      <w:r>
        <w:rPr>
          <w:b w:val="0"/>
        </w:rPr>
        <w:t>14. Nivel 10: Tasks</w:t>
      </w:r>
    </w:p>
    <w:p>
      <w:r>
        <w:rPr>
          <w:b w:val="0"/>
        </w:rPr>
        <w:t>15. Subplanes y microplanes</w:t>
      </w:r>
    </w:p>
    <w:p>
      <w:r>
        <w:rPr>
          <w:b w:val="0"/>
        </w:rPr>
        <w:t>16. Context Engine y vistas derivadas</w:t>
      </w:r>
    </w:p>
    <w:p>
      <w:r>
        <w:rPr>
          <w:b w:val="0"/>
        </w:rPr>
        <w:t>17. Approved Context</w:t>
      </w:r>
    </w:p>
    <w:p>
      <w:r>
        <w:rPr>
          <w:b w:val="0"/>
        </w:rPr>
        <w:t>18. Change Management</w:t>
      </w:r>
    </w:p>
    <w:p>
      <w:r>
        <w:rPr>
          <w:b w:val="0"/>
        </w:rPr>
        <w:t>19. Impact Graph</w:t>
      </w:r>
    </w:p>
    <w:p>
      <w:r>
        <w:rPr>
          <w:b w:val="0"/>
        </w:rPr>
        <w:t>20. Snapshots, versiones y rollback</w:t>
      </w:r>
    </w:p>
    <w:p>
      <w:r>
        <w:rPr>
          <w:b w:val="0"/>
        </w:rPr>
        <w:t>21. Estados, validaciones y aprobaciones</w:t>
      </w:r>
    </w:p>
    <w:p>
      <w:r>
        <w:rPr>
          <w:b w:val="0"/>
        </w:rPr>
        <w:t>22. Modelo de datos conceptual</w:t>
      </w:r>
    </w:p>
    <w:p>
      <w:r>
        <w:rPr>
          <w:b w:val="0"/>
        </w:rPr>
        <w:t>23. Flujos de trabajo principales</w:t>
      </w:r>
    </w:p>
    <w:p>
      <w:r>
        <w:rPr>
          <w:b w:val="0"/>
        </w:rPr>
        <w:t>24. Reglas finales del sistema</w:t>
      </w:r>
    </w:p>
    <w:p>
      <w:r>
        <w:rPr>
          <w:b w:val="0"/>
        </w:rPr>
        <w:t>25. Conclusion</w:t>
      </w:r>
    </w:p>
    <w:p>
      <w:r>
        <w:br w:type="page"/>
      </w:r>
    </w:p>
    <w:p>
      <w:pPr>
        <w:pStyle w:val="Heading1"/>
      </w:pPr>
      <w:r>
        <w:rPr>
          <w:b w:val="0"/>
        </w:rPr>
        <w:t>1. Definicion de niveles en Plan-AI</w:t>
      </w:r>
    </w:p>
    <w:p>
      <w:r>
        <w:rPr>
          <w:b w:val="0"/>
        </w:rPr>
        <w:t>Cuando hablamos de niveles en Plan-AI, no hablamos solo de Plan Maestro, Plan Especifico, Fase y Tarea. Hablamos de todos los objetos que convierten una idea difusa en un producto ejecutable, validable y modificable. Cada nivel representa una forma diferente de mirar el mismo proyecto.</w:t>
      </w:r>
    </w:p>
    <w:p>
      <w:pPr>
        <w:pStyle w:val="CodeBlock"/>
      </w:pPr>
      <w:r>
        <w:t>Vision</w:t>
      </w:r>
    </w:p>
    <w:p>
      <w:pPr>
        <w:pStyle w:val="CodeBlock"/>
      </w:pPr>
      <w:r>
        <w:t xml:space="preserve">  -&gt; Outcome</w:t>
      </w:r>
    </w:p>
    <w:p>
      <w:pPr>
        <w:pStyle w:val="CodeBlock"/>
      </w:pPr>
      <w:r>
        <w:t xml:space="preserve">  -&gt; Requirements</w:t>
      </w:r>
    </w:p>
    <w:p>
      <w:pPr>
        <w:pStyle w:val="CodeBlock"/>
      </w:pPr>
      <w:r>
        <w:t xml:space="preserve">  -&gt; Research</w:t>
      </w:r>
    </w:p>
    <w:p>
      <w:pPr>
        <w:pStyle w:val="CodeBlock"/>
      </w:pPr>
      <w:r>
        <w:t xml:space="preserve">  -&gt; Knowledge</w:t>
      </w:r>
    </w:p>
    <w:p>
      <w:pPr>
        <w:pStyle w:val="CodeBlock"/>
      </w:pPr>
      <w:r>
        <w:t xml:space="preserve">  -&gt; Decisions</w:t>
      </w:r>
    </w:p>
    <w:p>
      <w:pPr>
        <w:pStyle w:val="CodeBlock"/>
      </w:pPr>
      <w:r>
        <w:t xml:space="preserve">  -&gt; Master Plan</w:t>
      </w:r>
    </w:p>
    <w:p>
      <w:pPr>
        <w:pStyle w:val="CodeBlock"/>
      </w:pPr>
      <w:r>
        <w:t xml:space="preserve">  -&gt; Specific Plans</w:t>
      </w:r>
    </w:p>
    <w:p>
      <w:pPr>
        <w:pStyle w:val="CodeBlock"/>
      </w:pPr>
      <w:r>
        <w:t xml:space="preserve">  -&gt; Implementation Documents</w:t>
      </w:r>
    </w:p>
    <w:p>
      <w:pPr>
        <w:pStyle w:val="CodeBlock"/>
      </w:pPr>
      <w:r>
        <w:t xml:space="preserve">  -&gt; Phases</w:t>
      </w:r>
    </w:p>
    <w:p>
      <w:pPr>
        <w:pStyle w:val="CodeBlock"/>
      </w:pPr>
      <w:r>
        <w:t xml:space="preserve">  -&gt; Tasks</w:t>
      </w:r>
    </w:p>
    <w:p>
      <w:pPr>
        <w:pStyle w:val="CodeBlock"/>
      </w:pPr>
      <w:r>
        <w:t xml:space="preserve">  -&gt; Execution</w:t>
      </w:r>
    </w:p>
    <w:p>
      <w:r>
        <w:rPr>
          <w:b w:val="0"/>
        </w:rPr>
        <w:t>Atraviesan todos los niveles:</w:t>
      </w:r>
    </w:p>
    <w:p>
      <w:pPr>
        <w:pStyle w:val="CodeBlock"/>
      </w:pPr>
      <w:r>
        <w:t>Approved Context</w:t>
      </w:r>
    </w:p>
    <w:p>
      <w:pPr>
        <w:pStyle w:val="CodeBlock"/>
      </w:pPr>
      <w:r>
        <w:t>Change Requests</w:t>
      </w:r>
    </w:p>
    <w:p>
      <w:pPr>
        <w:pStyle w:val="CodeBlock"/>
      </w:pPr>
      <w:r>
        <w:t>Impact Analysis</w:t>
      </w:r>
    </w:p>
    <w:p>
      <w:pPr>
        <w:pStyle w:val="CodeBlock"/>
      </w:pPr>
      <w:r>
        <w:t>Snapshots</w:t>
      </w:r>
    </w:p>
    <w:p>
      <w:pPr>
        <w:pStyle w:val="CodeBlock"/>
      </w:pPr>
      <w:r>
        <w:t>Validations</w:t>
      </w:r>
    </w:p>
    <w:p>
      <w:pPr>
        <w:pStyle w:val="CodeBlock"/>
      </w:pPr>
      <w:r>
        <w:t>Traceability</w:t>
      </w:r>
    </w:p>
    <w:p>
      <w:r>
        <w:rPr>
          <w:b w:val="0"/>
        </w:rPr>
        <w:t>La idea clave es que Plan-AI no debe crear documentos desconectados. Debe crear un sistema navegable donde cada decision, cada investigacion y cada tarea sepa de donde viene, que resultado busca y que impacto tendria si cambia.</w:t>
      </w:r>
    </w:p>
    <w:p>
      <w:pPr>
        <w:pStyle w:val="Heading1"/>
      </w:pPr>
      <w:r>
        <w:rPr>
          <w:b w:val="0"/>
        </w:rPr>
        <w:t>2. Estructura universal obligatoria</w:t>
      </w:r>
    </w:p>
    <w:p>
      <w:r>
        <w:rPr>
          <w:b w:val="0"/>
        </w:rPr>
        <w:t>Todos los niveles deben compartir una estructura comun. Lo que cambia es la profundidad. Un Plan Maestro responde a alto nivel. Una tarea responde con detalle operativo. Pero ambos deben conservar identidad, objetivo, contexto, decisiones, validaciones y trazabilidad.</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top"/>
            <w:shd w:fill="D9EAF7"/>
          </w:tcPr>
          <w:p>
            <w:pPr>
              <w:spacing w:after="0"/>
            </w:pPr>
            <w:r/>
            <w:r>
              <w:rPr>
                <w:rFonts w:ascii="Arial" w:hAnsi="Arial" w:eastAsia="Arial"/>
                <w:b/>
                <w:sz w:val="18"/>
              </w:rPr>
              <w:t>Campo</w:t>
            </w:r>
          </w:p>
        </w:tc>
        <w:tc>
          <w:tcPr>
            <w:tcW w:type="dxa" w:w="6048"/>
            <w:vAlign w:val="top"/>
            <w:shd w:fill="D9EAF7"/>
          </w:tcPr>
          <w:p>
            <w:pPr>
              <w:spacing w:after="0"/>
            </w:pPr>
            <w:r/>
            <w:r>
              <w:rPr>
                <w:rFonts w:ascii="Arial" w:hAnsi="Arial" w:eastAsia="Arial"/>
                <w:b/>
                <w:sz w:val="18"/>
              </w:rPr>
              <w:t>Significado</w:t>
            </w:r>
          </w:p>
        </w:tc>
        <w:tc>
          <w:tcPr>
            <w:tcW w:type="dxa" w:w="2592"/>
            <w:vAlign w:val="top"/>
            <w:shd w:fill="D9EAF7"/>
          </w:tcPr>
          <w:p>
            <w:pPr>
              <w:spacing w:after="0"/>
            </w:pPr>
            <w:r/>
            <w:r>
              <w:rPr>
                <w:rFonts w:ascii="Arial" w:hAnsi="Arial" w:eastAsia="Arial"/>
                <w:b/>
                <w:sz w:val="18"/>
              </w:rPr>
              <w:t>Aplica a</w:t>
            </w:r>
          </w:p>
        </w:tc>
      </w:tr>
      <w:tr>
        <w:tc>
          <w:tcPr>
            <w:tcW w:type="dxa" w:w="2160"/>
            <w:vAlign w:val="top"/>
          </w:tcPr>
          <w:p>
            <w:pPr>
              <w:spacing w:after="0"/>
            </w:pPr>
            <w:r/>
            <w:r>
              <w:rPr>
                <w:rFonts w:ascii="Arial" w:hAnsi="Arial" w:eastAsia="Arial"/>
                <w:b w:val="0"/>
                <w:sz w:val="18"/>
              </w:rPr>
              <w:t>Identidad</w:t>
            </w:r>
          </w:p>
        </w:tc>
        <w:tc>
          <w:tcPr>
            <w:tcW w:type="dxa" w:w="6048"/>
            <w:vAlign w:val="top"/>
          </w:tcPr>
          <w:p>
            <w:pPr>
              <w:spacing w:after="0"/>
            </w:pPr>
            <w:r/>
            <w:r>
              <w:rPr>
                <w:rFonts w:ascii="Arial" w:hAnsi="Arial" w:eastAsia="Arial"/>
                <w:b w:val="0"/>
                <w:sz w:val="18"/>
              </w:rPr>
              <w:t>ID, nombre, version, estado, fecha de creacion y fecha de actualizacion.</w:t>
            </w:r>
          </w:p>
        </w:tc>
        <w:tc>
          <w:tcPr>
            <w:tcW w:type="dxa" w:w="2592"/>
            <w:vAlign w:val="top"/>
          </w:tcPr>
          <w:p>
            <w:pPr>
              <w:spacing w:after="0"/>
            </w:pPr>
            <w:r/>
            <w:r>
              <w:rPr>
                <w:rFonts w:ascii="Arial" w:hAnsi="Arial" w:eastAsia="Arial"/>
                <w:b w:val="0"/>
                <w:sz w:val="18"/>
              </w:rPr>
              <w:t>Todos los niveles</w:t>
            </w:r>
          </w:p>
        </w:tc>
      </w:tr>
      <w:tr>
        <w:tc>
          <w:tcPr>
            <w:tcW w:type="dxa" w:w="2160"/>
            <w:vAlign w:val="top"/>
          </w:tcPr>
          <w:p>
            <w:pPr>
              <w:spacing w:after="0"/>
            </w:pPr>
            <w:r/>
            <w:r>
              <w:rPr>
                <w:rFonts w:ascii="Arial" w:hAnsi="Arial" w:eastAsia="Arial"/>
                <w:b w:val="0"/>
                <w:sz w:val="18"/>
              </w:rPr>
              <w:t>Objetivo</w:t>
            </w:r>
          </w:p>
        </w:tc>
        <w:tc>
          <w:tcPr>
            <w:tcW w:type="dxa" w:w="6048"/>
            <w:vAlign w:val="top"/>
          </w:tcPr>
          <w:p>
            <w:pPr>
              <w:spacing w:after="0"/>
            </w:pPr>
            <w:r/>
            <w:r>
              <w:rPr>
                <w:rFonts w:ascii="Arial" w:hAnsi="Arial" w:eastAsia="Arial"/>
                <w:b w:val="0"/>
                <w:sz w:val="18"/>
              </w:rPr>
              <w:t>Para que existe este nivel y que problema resuelve.</w:t>
            </w:r>
          </w:p>
        </w:tc>
        <w:tc>
          <w:tcPr>
            <w:tcW w:type="dxa" w:w="2592"/>
            <w:vAlign w:val="top"/>
          </w:tcPr>
          <w:p>
            <w:pPr>
              <w:spacing w:after="0"/>
            </w:pPr>
            <w:r/>
            <w:r>
              <w:rPr>
                <w:rFonts w:ascii="Arial" w:hAnsi="Arial" w:eastAsia="Arial"/>
                <w:b w:val="0"/>
                <w:sz w:val="18"/>
              </w:rPr>
              <w:t>Todos los niveles</w:t>
            </w:r>
          </w:p>
        </w:tc>
      </w:tr>
      <w:tr>
        <w:tc>
          <w:tcPr>
            <w:tcW w:type="dxa" w:w="2160"/>
            <w:vAlign w:val="top"/>
          </w:tcPr>
          <w:p>
            <w:pPr>
              <w:spacing w:after="0"/>
            </w:pPr>
            <w:r/>
            <w:r>
              <w:rPr>
                <w:rFonts w:ascii="Arial" w:hAnsi="Arial" w:eastAsia="Arial"/>
                <w:b w:val="0"/>
                <w:sz w:val="18"/>
              </w:rPr>
              <w:t>Contexto</w:t>
            </w:r>
          </w:p>
        </w:tc>
        <w:tc>
          <w:tcPr>
            <w:tcW w:type="dxa" w:w="6048"/>
            <w:vAlign w:val="top"/>
          </w:tcPr>
          <w:p>
            <w:pPr>
              <w:spacing w:after="0"/>
            </w:pPr>
            <w:r/>
            <w:r>
              <w:rPr>
                <w:rFonts w:ascii="Arial" w:hAnsi="Arial" w:eastAsia="Arial"/>
                <w:b w:val="0"/>
                <w:sz w:val="18"/>
              </w:rPr>
              <w:t>Informacion minima necesaria para entenderlo.</w:t>
            </w:r>
          </w:p>
        </w:tc>
        <w:tc>
          <w:tcPr>
            <w:tcW w:type="dxa" w:w="2592"/>
            <w:vAlign w:val="top"/>
          </w:tcPr>
          <w:p>
            <w:pPr>
              <w:spacing w:after="0"/>
            </w:pPr>
            <w:r/>
            <w:r>
              <w:rPr>
                <w:rFonts w:ascii="Arial" w:hAnsi="Arial" w:eastAsia="Arial"/>
                <w:b w:val="0"/>
                <w:sz w:val="18"/>
              </w:rPr>
              <w:t>Todos los niveles</w:t>
            </w:r>
          </w:p>
        </w:tc>
      </w:tr>
      <w:tr>
        <w:tc>
          <w:tcPr>
            <w:tcW w:type="dxa" w:w="2160"/>
            <w:vAlign w:val="top"/>
          </w:tcPr>
          <w:p>
            <w:pPr>
              <w:spacing w:after="0"/>
            </w:pPr>
            <w:r/>
            <w:r>
              <w:rPr>
                <w:rFonts w:ascii="Arial" w:hAnsi="Arial" w:eastAsia="Arial"/>
                <w:b w:val="0"/>
                <w:sz w:val="18"/>
              </w:rPr>
              <w:t>Vision y resultado esperado</w:t>
            </w:r>
          </w:p>
        </w:tc>
        <w:tc>
          <w:tcPr>
            <w:tcW w:type="dxa" w:w="6048"/>
            <w:vAlign w:val="top"/>
          </w:tcPr>
          <w:p>
            <w:pPr>
              <w:spacing w:after="0"/>
            </w:pPr>
            <w:r/>
            <w:r>
              <w:rPr>
                <w:rFonts w:ascii="Arial" w:hAnsi="Arial" w:eastAsia="Arial"/>
                <w:b w:val="0"/>
                <w:sz w:val="18"/>
              </w:rPr>
              <w:t>Relacion con la vision aprobada y el outcome.</w:t>
            </w:r>
          </w:p>
        </w:tc>
        <w:tc>
          <w:tcPr>
            <w:tcW w:type="dxa" w:w="2592"/>
            <w:vAlign w:val="top"/>
          </w:tcPr>
          <w:p>
            <w:pPr>
              <w:spacing w:after="0"/>
            </w:pPr>
            <w:r/>
            <w:r>
              <w:rPr>
                <w:rFonts w:ascii="Arial" w:hAnsi="Arial" w:eastAsia="Arial"/>
                <w:b w:val="0"/>
                <w:sz w:val="18"/>
              </w:rPr>
              <w:t>Planes, fases y tareas</w:t>
            </w:r>
          </w:p>
        </w:tc>
      </w:tr>
      <w:tr>
        <w:tc>
          <w:tcPr>
            <w:tcW w:type="dxa" w:w="2160"/>
            <w:vAlign w:val="top"/>
          </w:tcPr>
          <w:p>
            <w:pPr>
              <w:spacing w:after="0"/>
            </w:pPr>
            <w:r/>
            <w:r>
              <w:rPr>
                <w:rFonts w:ascii="Arial" w:hAnsi="Arial" w:eastAsia="Arial"/>
                <w:b w:val="0"/>
                <w:sz w:val="18"/>
              </w:rPr>
              <w:t>Investigacion</w:t>
            </w:r>
          </w:p>
        </w:tc>
        <w:tc>
          <w:tcPr>
            <w:tcW w:type="dxa" w:w="6048"/>
            <w:vAlign w:val="top"/>
          </w:tcPr>
          <w:p>
            <w:pPr>
              <w:spacing w:after="0"/>
            </w:pPr>
            <w:r/>
            <w:r>
              <w:rPr>
                <w:rFonts w:ascii="Arial" w:hAnsi="Arial" w:eastAsia="Arial"/>
                <w:b w:val="0"/>
                <w:sz w:val="18"/>
              </w:rPr>
              <w:t>Research Objects usados para justificar decisiones.</w:t>
            </w:r>
          </w:p>
        </w:tc>
        <w:tc>
          <w:tcPr>
            <w:tcW w:type="dxa" w:w="2592"/>
            <w:vAlign w:val="top"/>
          </w:tcPr>
          <w:p>
            <w:pPr>
              <w:spacing w:after="0"/>
            </w:pPr>
            <w:r/>
            <w:r>
              <w:rPr>
                <w:rFonts w:ascii="Arial" w:hAnsi="Arial" w:eastAsia="Arial"/>
                <w:b w:val="0"/>
                <w:sz w:val="18"/>
              </w:rPr>
              <w:t>Planes y documentos de implementacion</w:t>
            </w:r>
          </w:p>
        </w:tc>
      </w:tr>
      <w:tr>
        <w:tc>
          <w:tcPr>
            <w:tcW w:type="dxa" w:w="2160"/>
            <w:vAlign w:val="top"/>
          </w:tcPr>
          <w:p>
            <w:pPr>
              <w:spacing w:after="0"/>
            </w:pPr>
            <w:r/>
            <w:r>
              <w:rPr>
                <w:rFonts w:ascii="Arial" w:hAnsi="Arial" w:eastAsia="Arial"/>
                <w:b w:val="0"/>
                <w:sz w:val="18"/>
              </w:rPr>
              <w:t>Conocimiento reutilizado</w:t>
            </w:r>
          </w:p>
        </w:tc>
        <w:tc>
          <w:tcPr>
            <w:tcW w:type="dxa" w:w="6048"/>
            <w:vAlign w:val="top"/>
          </w:tcPr>
          <w:p>
            <w:pPr>
              <w:spacing w:after="0"/>
            </w:pPr>
            <w:r/>
            <w:r>
              <w:rPr>
                <w:rFonts w:ascii="Arial" w:hAnsi="Arial" w:eastAsia="Arial"/>
                <w:b w:val="0"/>
                <w:sz w:val="18"/>
              </w:rPr>
              <w:t>Knowledge Objects usados.</w:t>
            </w:r>
          </w:p>
        </w:tc>
        <w:tc>
          <w:tcPr>
            <w:tcW w:type="dxa" w:w="2592"/>
            <w:vAlign w:val="top"/>
          </w:tcPr>
          <w:p>
            <w:pPr>
              <w:spacing w:after="0"/>
            </w:pPr>
            <w:r/>
            <w:r>
              <w:rPr>
                <w:rFonts w:ascii="Arial" w:hAnsi="Arial" w:eastAsia="Arial"/>
                <w:b w:val="0"/>
                <w:sz w:val="18"/>
              </w:rPr>
              <w:t>Planes, tareas y cambios</w:t>
            </w:r>
          </w:p>
        </w:tc>
      </w:tr>
      <w:tr>
        <w:tc>
          <w:tcPr>
            <w:tcW w:type="dxa" w:w="2160"/>
            <w:vAlign w:val="top"/>
          </w:tcPr>
          <w:p>
            <w:pPr>
              <w:spacing w:after="0"/>
            </w:pPr>
            <w:r/>
            <w:r>
              <w:rPr>
                <w:rFonts w:ascii="Arial" w:hAnsi="Arial" w:eastAsia="Arial"/>
                <w:b w:val="0"/>
                <w:sz w:val="18"/>
              </w:rPr>
              <w:t>Decisiones</w:t>
            </w:r>
          </w:p>
        </w:tc>
        <w:tc>
          <w:tcPr>
            <w:tcW w:type="dxa" w:w="6048"/>
            <w:vAlign w:val="top"/>
          </w:tcPr>
          <w:p>
            <w:pPr>
              <w:spacing w:after="0"/>
            </w:pPr>
            <w:r/>
            <w:r>
              <w:rPr>
                <w:rFonts w:ascii="Arial" w:hAnsi="Arial" w:eastAsia="Arial"/>
                <w:b w:val="0"/>
                <w:sz w:val="18"/>
              </w:rPr>
              <w:t>Decision Records que respaldan el nivel.</w:t>
            </w:r>
          </w:p>
        </w:tc>
        <w:tc>
          <w:tcPr>
            <w:tcW w:type="dxa" w:w="2592"/>
            <w:vAlign w:val="top"/>
          </w:tcPr>
          <w:p>
            <w:pPr>
              <w:spacing w:after="0"/>
            </w:pPr>
            <w:r/>
            <w:r>
              <w:rPr>
                <w:rFonts w:ascii="Arial" w:hAnsi="Arial" w:eastAsia="Arial"/>
                <w:b w:val="0"/>
                <w:sz w:val="18"/>
              </w:rPr>
              <w:t>Todos los niveles</w:t>
            </w:r>
          </w:p>
        </w:tc>
      </w:tr>
      <w:tr>
        <w:tc>
          <w:tcPr>
            <w:tcW w:type="dxa" w:w="2160"/>
            <w:vAlign w:val="top"/>
          </w:tcPr>
          <w:p>
            <w:pPr>
              <w:spacing w:after="0"/>
            </w:pPr>
            <w:r/>
            <w:r>
              <w:rPr>
                <w:rFonts w:ascii="Arial" w:hAnsi="Arial" w:eastAsia="Arial"/>
                <w:b w:val="0"/>
                <w:sz w:val="18"/>
              </w:rPr>
              <w:t>Riesgos</w:t>
            </w:r>
          </w:p>
        </w:tc>
        <w:tc>
          <w:tcPr>
            <w:tcW w:type="dxa" w:w="6048"/>
            <w:vAlign w:val="top"/>
          </w:tcPr>
          <w:p>
            <w:pPr>
              <w:spacing w:after="0"/>
            </w:pPr>
            <w:r/>
            <w:r>
              <w:rPr>
                <w:rFonts w:ascii="Arial" w:hAnsi="Arial" w:eastAsia="Arial"/>
                <w:b w:val="0"/>
                <w:sz w:val="18"/>
              </w:rPr>
              <w:t>Problemas posibles, limites, errores comunes y puntos delicados.</w:t>
            </w:r>
          </w:p>
        </w:tc>
        <w:tc>
          <w:tcPr>
            <w:tcW w:type="dxa" w:w="2592"/>
            <w:vAlign w:val="top"/>
          </w:tcPr>
          <w:p>
            <w:pPr>
              <w:spacing w:after="0"/>
            </w:pPr>
            <w:r/>
            <w:r>
              <w:rPr>
                <w:rFonts w:ascii="Arial" w:hAnsi="Arial" w:eastAsia="Arial"/>
                <w:b w:val="0"/>
                <w:sz w:val="18"/>
              </w:rPr>
              <w:t>Planes y documentos</w:t>
            </w:r>
          </w:p>
        </w:tc>
      </w:tr>
      <w:tr>
        <w:tc>
          <w:tcPr>
            <w:tcW w:type="dxa" w:w="2160"/>
            <w:vAlign w:val="top"/>
          </w:tcPr>
          <w:p>
            <w:pPr>
              <w:spacing w:after="0"/>
            </w:pPr>
            <w:r/>
            <w:r>
              <w:rPr>
                <w:rFonts w:ascii="Arial" w:hAnsi="Arial" w:eastAsia="Arial"/>
                <w:b w:val="0"/>
                <w:sz w:val="18"/>
              </w:rPr>
              <w:t>Dependencias</w:t>
            </w:r>
          </w:p>
        </w:tc>
        <w:tc>
          <w:tcPr>
            <w:tcW w:type="dxa" w:w="6048"/>
            <w:vAlign w:val="top"/>
          </w:tcPr>
          <w:p>
            <w:pPr>
              <w:spacing w:after="0"/>
            </w:pPr>
            <w:r/>
            <w:r>
              <w:rPr>
                <w:rFonts w:ascii="Arial" w:hAnsi="Arial" w:eastAsia="Arial"/>
                <w:b w:val="0"/>
                <w:sz w:val="18"/>
              </w:rPr>
              <w:t>Otros niveles, tecnologias, decisiones o archivos necesarios.</w:t>
            </w:r>
          </w:p>
        </w:tc>
        <w:tc>
          <w:tcPr>
            <w:tcW w:type="dxa" w:w="2592"/>
            <w:vAlign w:val="top"/>
          </w:tcPr>
          <w:p>
            <w:pPr>
              <w:spacing w:after="0"/>
            </w:pPr>
            <w:r/>
            <w:r>
              <w:rPr>
                <w:rFonts w:ascii="Arial" w:hAnsi="Arial" w:eastAsia="Arial"/>
                <w:b w:val="0"/>
                <w:sz w:val="18"/>
              </w:rPr>
              <w:t>Todos los niveles</w:t>
            </w:r>
          </w:p>
        </w:tc>
      </w:tr>
      <w:tr>
        <w:tc>
          <w:tcPr>
            <w:tcW w:type="dxa" w:w="2160"/>
            <w:vAlign w:val="top"/>
          </w:tcPr>
          <w:p>
            <w:pPr>
              <w:spacing w:after="0"/>
            </w:pPr>
            <w:r/>
            <w:r>
              <w:rPr>
                <w:rFonts w:ascii="Arial" w:hAnsi="Arial" w:eastAsia="Arial"/>
                <w:b w:val="0"/>
                <w:sz w:val="18"/>
              </w:rPr>
              <w:t>Ejecucion</w:t>
            </w:r>
          </w:p>
        </w:tc>
        <w:tc>
          <w:tcPr>
            <w:tcW w:type="dxa" w:w="6048"/>
            <w:vAlign w:val="top"/>
          </w:tcPr>
          <w:p>
            <w:pPr>
              <w:spacing w:after="0"/>
            </w:pPr>
            <w:r/>
            <w:r>
              <w:rPr>
                <w:rFonts w:ascii="Arial" w:hAnsi="Arial" w:eastAsia="Arial"/>
                <w:b w:val="0"/>
                <w:sz w:val="18"/>
              </w:rPr>
              <w:t>Como se baja a acciones, fases o tareas.</w:t>
            </w:r>
          </w:p>
        </w:tc>
        <w:tc>
          <w:tcPr>
            <w:tcW w:type="dxa" w:w="2592"/>
            <w:vAlign w:val="top"/>
          </w:tcPr>
          <w:p>
            <w:pPr>
              <w:spacing w:after="0"/>
            </w:pPr>
            <w:r/>
            <w:r>
              <w:rPr>
                <w:rFonts w:ascii="Arial" w:hAnsi="Arial" w:eastAsia="Arial"/>
                <w:b w:val="0"/>
                <w:sz w:val="18"/>
              </w:rPr>
              <w:t>Planes, documentos, fases</w:t>
            </w:r>
          </w:p>
        </w:tc>
      </w:tr>
      <w:tr>
        <w:tc>
          <w:tcPr>
            <w:tcW w:type="dxa" w:w="2160"/>
            <w:vAlign w:val="top"/>
          </w:tcPr>
          <w:p>
            <w:pPr>
              <w:spacing w:after="0"/>
            </w:pPr>
            <w:r/>
            <w:r>
              <w:rPr>
                <w:rFonts w:ascii="Arial" w:hAnsi="Arial" w:eastAsia="Arial"/>
                <w:b w:val="0"/>
                <w:sz w:val="18"/>
              </w:rPr>
              <w:t>Validaciones</w:t>
            </w:r>
          </w:p>
        </w:tc>
        <w:tc>
          <w:tcPr>
            <w:tcW w:type="dxa" w:w="6048"/>
            <w:vAlign w:val="top"/>
          </w:tcPr>
          <w:p>
            <w:pPr>
              <w:spacing w:after="0"/>
            </w:pPr>
            <w:r/>
            <w:r>
              <w:rPr>
                <w:rFonts w:ascii="Arial" w:hAnsi="Arial" w:eastAsia="Arial"/>
                <w:b w:val="0"/>
                <w:sz w:val="18"/>
              </w:rPr>
              <w:t>Como se comprueba que esta correcto.</w:t>
            </w:r>
          </w:p>
        </w:tc>
        <w:tc>
          <w:tcPr>
            <w:tcW w:type="dxa" w:w="2592"/>
            <w:vAlign w:val="top"/>
          </w:tcPr>
          <w:p>
            <w:pPr>
              <w:spacing w:after="0"/>
            </w:pPr>
            <w:r/>
            <w:r>
              <w:rPr>
                <w:rFonts w:ascii="Arial" w:hAnsi="Arial" w:eastAsia="Arial"/>
                <w:b w:val="0"/>
                <w:sz w:val="18"/>
              </w:rPr>
              <w:t>Todos los niveles</w:t>
            </w:r>
          </w:p>
        </w:tc>
      </w:tr>
      <w:tr>
        <w:tc>
          <w:tcPr>
            <w:tcW w:type="dxa" w:w="2160"/>
            <w:vAlign w:val="top"/>
          </w:tcPr>
          <w:p>
            <w:pPr>
              <w:spacing w:after="0"/>
            </w:pPr>
            <w:r/>
            <w:r>
              <w:rPr>
                <w:rFonts w:ascii="Arial" w:hAnsi="Arial" w:eastAsia="Arial"/>
                <w:b w:val="0"/>
                <w:sz w:val="18"/>
              </w:rPr>
              <w:t>Estado</w:t>
            </w:r>
          </w:p>
        </w:tc>
        <w:tc>
          <w:tcPr>
            <w:tcW w:type="dxa" w:w="6048"/>
            <w:vAlign w:val="top"/>
          </w:tcPr>
          <w:p>
            <w:pPr>
              <w:spacing w:after="0"/>
            </w:pPr>
            <w:r/>
            <w:r>
              <w:rPr>
                <w:rFonts w:ascii="Arial" w:hAnsi="Arial" w:eastAsia="Arial"/>
                <w:b w:val="0"/>
                <w:sz w:val="18"/>
              </w:rPr>
              <w:t>Draft, approved, in_progress, implemented, etc.</w:t>
            </w:r>
          </w:p>
        </w:tc>
        <w:tc>
          <w:tcPr>
            <w:tcW w:type="dxa" w:w="2592"/>
            <w:vAlign w:val="top"/>
          </w:tcPr>
          <w:p>
            <w:pPr>
              <w:spacing w:after="0"/>
            </w:pPr>
            <w:r/>
            <w:r>
              <w:rPr>
                <w:rFonts w:ascii="Arial" w:hAnsi="Arial" w:eastAsia="Arial"/>
                <w:b w:val="0"/>
                <w:sz w:val="18"/>
              </w:rPr>
              <w:t>Todos los niveles</w:t>
            </w:r>
          </w:p>
        </w:tc>
      </w:tr>
      <w:tr>
        <w:tc>
          <w:tcPr>
            <w:tcW w:type="dxa" w:w="2160"/>
            <w:vAlign w:val="top"/>
          </w:tcPr>
          <w:p>
            <w:pPr>
              <w:spacing w:after="0"/>
            </w:pPr>
            <w:r/>
            <w:r>
              <w:rPr>
                <w:rFonts w:ascii="Arial" w:hAnsi="Arial" w:eastAsia="Arial"/>
                <w:b w:val="0"/>
                <w:sz w:val="18"/>
              </w:rPr>
              <w:t>Cambios</w:t>
            </w:r>
          </w:p>
        </w:tc>
        <w:tc>
          <w:tcPr>
            <w:tcW w:type="dxa" w:w="6048"/>
            <w:vAlign w:val="top"/>
          </w:tcPr>
          <w:p>
            <w:pPr>
              <w:spacing w:after="0"/>
            </w:pPr>
            <w:r/>
            <w:r>
              <w:rPr>
                <w:rFonts w:ascii="Arial" w:hAnsi="Arial" w:eastAsia="Arial"/>
                <w:b w:val="0"/>
                <w:sz w:val="18"/>
              </w:rPr>
              <w:t>Historial de modificaciones y change requests relacionados.</w:t>
            </w:r>
          </w:p>
        </w:tc>
        <w:tc>
          <w:tcPr>
            <w:tcW w:type="dxa" w:w="2592"/>
            <w:vAlign w:val="top"/>
          </w:tcPr>
          <w:p>
            <w:pPr>
              <w:spacing w:after="0"/>
            </w:pPr>
            <w:r/>
            <w:r>
              <w:rPr>
                <w:rFonts w:ascii="Arial" w:hAnsi="Arial" w:eastAsia="Arial"/>
                <w:b w:val="0"/>
                <w:sz w:val="18"/>
              </w:rPr>
              <w:t>Todos los niveles</w:t>
            </w:r>
          </w:p>
        </w:tc>
      </w:tr>
      <w:tr>
        <w:tc>
          <w:tcPr>
            <w:tcW w:type="dxa" w:w="2160"/>
            <w:vAlign w:val="top"/>
          </w:tcPr>
          <w:p>
            <w:pPr>
              <w:spacing w:after="0"/>
            </w:pPr>
            <w:r/>
            <w:r>
              <w:rPr>
                <w:rFonts w:ascii="Arial" w:hAnsi="Arial" w:eastAsia="Arial"/>
                <w:b w:val="0"/>
                <w:sz w:val="18"/>
              </w:rPr>
              <w:t>Trazabilidad</w:t>
            </w:r>
          </w:p>
        </w:tc>
        <w:tc>
          <w:tcPr>
            <w:tcW w:type="dxa" w:w="6048"/>
            <w:vAlign w:val="top"/>
          </w:tcPr>
          <w:p>
            <w:pPr>
              <w:spacing w:after="0"/>
            </w:pPr>
            <w:r/>
            <w:r>
              <w:rPr>
                <w:rFonts w:ascii="Arial" w:hAnsi="Arial" w:eastAsia="Arial"/>
                <w:b w:val="0"/>
                <w:sz w:val="18"/>
              </w:rPr>
              <w:t>Origen, relaciones e impacto.</w:t>
            </w:r>
          </w:p>
        </w:tc>
        <w:tc>
          <w:tcPr>
            <w:tcW w:type="dxa" w:w="2592"/>
            <w:vAlign w:val="top"/>
          </w:tcPr>
          <w:p>
            <w:pPr>
              <w:spacing w:after="0"/>
            </w:pPr>
            <w:r/>
            <w:r>
              <w:rPr>
                <w:rFonts w:ascii="Arial" w:hAnsi="Arial" w:eastAsia="Arial"/>
                <w:b w:val="0"/>
                <w:sz w:val="18"/>
              </w:rPr>
              <w:t>Todos los niveles</w:t>
            </w:r>
          </w:p>
        </w:tc>
      </w:tr>
    </w:tbl>
    <w:p/>
    <w:p>
      <w:pPr>
        <w:pStyle w:val="Heading2"/>
      </w:pPr>
      <w:r>
        <w:rPr>
          <w:b w:val="0"/>
        </w:rPr>
        <w:t>Regla de las siete preguntas</w:t>
      </w:r>
    </w:p>
    <w:p>
      <w:r>
        <w:rPr>
          <w:b w:val="0"/>
        </w:rPr>
        <w:t>Cada nivel debe responder estas siete preguntas. Si no puede responderlas, esta incompleto:</w:t>
      </w:r>
    </w:p>
    <w:p>
      <w:r>
        <w:t>1. Por que existe?</w:t>
      </w:r>
    </w:p>
    <w:p>
      <w:r>
        <w:t>2. Que resultado busca?</w:t>
      </w:r>
    </w:p>
    <w:p>
      <w:r>
        <w:t>3. Que conocimiento lo respalda?</w:t>
      </w:r>
    </w:p>
    <w:p>
      <w:r>
        <w:t>4. Que decisiones lo respaldan?</w:t>
      </w:r>
    </w:p>
    <w:p>
      <w:r>
        <w:t>5. De que depende?</w:t>
      </w:r>
    </w:p>
    <w:p>
      <w:r>
        <w:t>6. Como se valida?</w:t>
      </w:r>
    </w:p>
    <w:p>
      <w:r>
        <w:t>7. Que impacto tiene si cambia?</w:t>
      </w:r>
    </w:p>
    <w:p>
      <w:pPr>
        <w:pStyle w:val="Heading1"/>
      </w:pPr>
      <w:r>
        <w:rPr>
          <w:b w:val="0"/>
        </w:rPr>
        <w:t>3. Cadena principal de niveles</w:t>
      </w:r>
    </w:p>
    <w:p>
      <w:r>
        <w:rPr>
          <w:b w:val="0"/>
        </w:rPr>
        <w:t>La cadena principal no empieza con el Plan Maestro. Empieza con la Vision. El Plan Maestro es una vista estrategica derivada, no la fuente de verdad. La fuente de verdad es el conjunto aprobado y persistente de vision, requisitos, investigacion, conocimiento y decisiones.</w:t>
      </w:r>
    </w:p>
    <w:p>
      <w:pPr>
        <w:pStyle w:val="CodeBlock"/>
      </w:pPr>
      <w:r>
        <w:t>Project</w:t>
      </w:r>
    </w:p>
    <w:p>
      <w:pPr>
        <w:pStyle w:val="CodeBlock"/>
      </w:pPr>
      <w:r>
        <w:t>|</w:t>
      </w:r>
    </w:p>
    <w:p>
      <w:pPr>
        <w:pStyle w:val="CodeBlock"/>
      </w:pPr>
      <w:r>
        <w:t>+-- Vision</w:t>
      </w:r>
    </w:p>
    <w:p>
      <w:pPr>
        <w:pStyle w:val="CodeBlock"/>
      </w:pPr>
      <w:r>
        <w:t>|   +-- Outcome</w:t>
      </w:r>
    </w:p>
    <w:p>
      <w:pPr>
        <w:pStyle w:val="CodeBlock"/>
      </w:pPr>
      <w:r>
        <w:t>|   +-- Requirements</w:t>
      </w:r>
    </w:p>
    <w:p>
      <w:pPr>
        <w:pStyle w:val="CodeBlock"/>
      </w:pPr>
      <w:r>
        <w:t>|   +-- Constraints</w:t>
      </w:r>
    </w:p>
    <w:p>
      <w:pPr>
        <w:pStyle w:val="CodeBlock"/>
      </w:pPr>
      <w:r>
        <w:t>|   +-- Preferences</w:t>
      </w:r>
    </w:p>
    <w:p>
      <w:pPr>
        <w:pStyle w:val="CodeBlock"/>
      </w:pPr>
      <w:r>
        <w:t>|</w:t>
      </w:r>
    </w:p>
    <w:p>
      <w:pPr>
        <w:pStyle w:val="CodeBlock"/>
      </w:pPr>
      <w:r>
        <w:t>+-- Research</w:t>
      </w:r>
    </w:p>
    <w:p>
      <w:pPr>
        <w:pStyle w:val="CodeBlock"/>
      </w:pPr>
      <w:r>
        <w:t>|   +-- Research Jobs</w:t>
      </w:r>
    </w:p>
    <w:p>
      <w:pPr>
        <w:pStyle w:val="CodeBlock"/>
      </w:pPr>
      <w:r>
        <w:t>|   +-- Research Objects</w:t>
      </w:r>
    </w:p>
    <w:p>
      <w:pPr>
        <w:pStyle w:val="CodeBlock"/>
      </w:pPr>
      <w:r>
        <w:t>|   +-- Research Sources</w:t>
      </w:r>
    </w:p>
    <w:p>
      <w:pPr>
        <w:pStyle w:val="CodeBlock"/>
      </w:pPr>
      <w:r>
        <w:t>|   +-- Research Findings</w:t>
      </w:r>
    </w:p>
    <w:p>
      <w:pPr>
        <w:pStyle w:val="CodeBlock"/>
      </w:pPr>
      <w:r>
        <w:t>|</w:t>
      </w:r>
    </w:p>
    <w:p>
      <w:pPr>
        <w:pStyle w:val="CodeBlock"/>
      </w:pPr>
      <w:r>
        <w:t>+-- Knowledge</w:t>
      </w:r>
    </w:p>
    <w:p>
      <w:pPr>
        <w:pStyle w:val="CodeBlock"/>
      </w:pPr>
      <w:r>
        <w:t>|   +-- Knowledge Objects</w:t>
      </w:r>
    </w:p>
    <w:p>
      <w:pPr>
        <w:pStyle w:val="CodeBlock"/>
      </w:pPr>
      <w:r>
        <w:t>|   +-- Skills Intelligence</w:t>
      </w:r>
    </w:p>
    <w:p>
      <w:pPr>
        <w:pStyle w:val="CodeBlock"/>
      </w:pPr>
      <w:r>
        <w:t>|</w:t>
      </w:r>
    </w:p>
    <w:p>
      <w:pPr>
        <w:pStyle w:val="CodeBlock"/>
      </w:pPr>
      <w:r>
        <w:t>+-- Decisions</w:t>
      </w:r>
    </w:p>
    <w:p>
      <w:pPr>
        <w:pStyle w:val="CodeBlock"/>
      </w:pPr>
      <w:r>
        <w:t>|   +-- Approved</w:t>
      </w:r>
    </w:p>
    <w:p>
      <w:pPr>
        <w:pStyle w:val="CodeBlock"/>
      </w:pPr>
      <w:r>
        <w:t>|   +-- Rejected</w:t>
      </w:r>
    </w:p>
    <w:p>
      <w:pPr>
        <w:pStyle w:val="CodeBlock"/>
      </w:pPr>
      <w:r>
        <w:t>|   +-- Superseded</w:t>
      </w:r>
    </w:p>
    <w:p>
      <w:pPr>
        <w:pStyle w:val="CodeBlock"/>
      </w:pPr>
      <w:r>
        <w:t>|</w:t>
      </w:r>
    </w:p>
    <w:p>
      <w:pPr>
        <w:pStyle w:val="CodeBlock"/>
      </w:pPr>
      <w:r>
        <w:t>+-- Master Plan</w:t>
      </w:r>
    </w:p>
    <w:p>
      <w:pPr>
        <w:pStyle w:val="CodeBlock"/>
      </w:pPr>
      <w:r>
        <w:t>|   +-- Specific Plans</w:t>
      </w:r>
    </w:p>
    <w:p>
      <w:pPr>
        <w:pStyle w:val="CodeBlock"/>
      </w:pPr>
      <w:r>
        <w:t>|   |   +-- Subplans</w:t>
      </w:r>
    </w:p>
    <w:p>
      <w:pPr>
        <w:pStyle w:val="CodeBlock"/>
      </w:pPr>
      <w:r>
        <w:t>|   |   +-- Implementation Documents</w:t>
      </w:r>
    </w:p>
    <w:p>
      <w:pPr>
        <w:pStyle w:val="CodeBlock"/>
      </w:pPr>
      <w:r>
        <w:t>|   |</w:t>
      </w:r>
    </w:p>
    <w:p>
      <w:pPr>
        <w:pStyle w:val="CodeBlock"/>
      </w:pPr>
      <w:r>
        <w:t>|   +-- Phases</w:t>
      </w:r>
    </w:p>
    <w:p>
      <w:pPr>
        <w:pStyle w:val="CodeBlock"/>
      </w:pPr>
      <w:r>
        <w:t>|   |   +-- Tasks</w:t>
      </w:r>
    </w:p>
    <w:p>
      <w:pPr>
        <w:pStyle w:val="CodeBlock"/>
      </w:pPr>
      <w:r>
        <w:t>|   |       +-- Steps</w:t>
      </w:r>
    </w:p>
    <w:p>
      <w:pPr>
        <w:pStyle w:val="CodeBlock"/>
      </w:pPr>
      <w:r>
        <w:t>|</w:t>
      </w:r>
    </w:p>
    <w:p>
      <w:pPr>
        <w:pStyle w:val="CodeBlock"/>
      </w:pPr>
      <w:r>
        <w:t>+-- Change Requests</w:t>
      </w:r>
    </w:p>
    <w:p>
      <w:pPr>
        <w:pStyle w:val="CodeBlock"/>
      </w:pPr>
      <w:r>
        <w:t>+-- Impact Reports</w:t>
      </w:r>
    </w:p>
    <w:p>
      <w:pPr>
        <w:pStyle w:val="CodeBlock"/>
      </w:pPr>
      <w:r>
        <w:t>+-- Snapshots</w:t>
      </w:r>
    </w:p>
    <w:p>
      <w:pPr>
        <w:pStyle w:val="CodeBlock"/>
      </w:pPr>
      <w:r>
        <w:t>+-- Validations</w:t>
      </w:r>
    </w:p>
    <w:p>
      <w:pPr>
        <w:pStyle w:val="CodeBlock"/>
      </w:pPr>
      <w:r>
        <w:t>+-- Approved Context</w:t>
      </w:r>
    </w:p>
    <w:p>
      <w:pPr>
        <w:pStyle w:val="Heading1"/>
      </w:pPr>
      <w:r>
        <w:rPr>
          <w:b w:val="0"/>
        </w:rPr>
        <w:t>4. Nivel 0: Vision</w:t>
      </w:r>
    </w:p>
    <w:p>
      <w:r>
        <w:rPr>
          <w:b w:val="0"/>
        </w:rPr>
        <w:t>La Vision responde a la pregunta mas importante: que producto tiene el usuario en la cabeza? No basta con saber que quiere un CRM, una tienda online o una app veterinaria. Plan-AI debe descubrir que resultado espera ver, como debe sentirse, que no quiere y que cosas son obligatorias.</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D9EAF7"/>
          </w:tcPr>
          <w:p>
            <w:pPr>
              <w:spacing w:after="0"/>
            </w:pPr>
            <w:r/>
            <w:r>
              <w:rPr>
                <w:rFonts w:ascii="Arial" w:hAnsi="Arial" w:eastAsia="Arial"/>
                <w:b/>
                <w:sz w:val="18"/>
              </w:rPr>
              <w:t>Elemento</w:t>
            </w:r>
          </w:p>
        </w:tc>
        <w:tc>
          <w:tcPr>
            <w:tcW w:type="dxa" w:w="7920"/>
            <w:vAlign w:val="top"/>
            <w:shd w:fill="D9EAF7"/>
          </w:tcPr>
          <w:p>
            <w:pPr>
              <w:spacing w:after="0"/>
            </w:pPr>
            <w:r/>
            <w:r>
              <w:rPr>
                <w:rFonts w:ascii="Arial" w:hAnsi="Arial" w:eastAsia="Arial"/>
                <w:b/>
                <w:sz w:val="18"/>
              </w:rPr>
              <w:t>Descripcion</w:t>
            </w:r>
          </w:p>
        </w:tc>
      </w:tr>
      <w:tr>
        <w:tc>
          <w:tcPr>
            <w:tcW w:type="dxa" w:w="2880"/>
            <w:vAlign w:val="top"/>
          </w:tcPr>
          <w:p>
            <w:pPr>
              <w:spacing w:after="0"/>
            </w:pPr>
            <w:r/>
            <w:r>
              <w:rPr>
                <w:rFonts w:ascii="Arial" w:hAnsi="Arial" w:eastAsia="Arial"/>
                <w:b w:val="0"/>
                <w:sz w:val="18"/>
              </w:rPr>
              <w:t>Business Vision</w:t>
            </w:r>
          </w:p>
        </w:tc>
        <w:tc>
          <w:tcPr>
            <w:tcW w:type="dxa" w:w="7920"/>
            <w:vAlign w:val="top"/>
          </w:tcPr>
          <w:p>
            <w:pPr>
              <w:spacing w:after="0"/>
            </w:pPr>
            <w:r/>
            <w:r>
              <w:rPr>
                <w:rFonts w:ascii="Arial" w:hAnsi="Arial" w:eastAsia="Arial"/>
                <w:b w:val="0"/>
                <w:sz w:val="18"/>
              </w:rPr>
              <w:t>Problema de negocio que se quiere resolver y valor esperado.</w:t>
            </w:r>
          </w:p>
        </w:tc>
      </w:tr>
      <w:tr>
        <w:tc>
          <w:tcPr>
            <w:tcW w:type="dxa" w:w="2880"/>
            <w:vAlign w:val="top"/>
          </w:tcPr>
          <w:p>
            <w:pPr>
              <w:spacing w:after="0"/>
            </w:pPr>
            <w:r/>
            <w:r>
              <w:rPr>
                <w:rFonts w:ascii="Arial" w:hAnsi="Arial" w:eastAsia="Arial"/>
                <w:b w:val="0"/>
                <w:sz w:val="18"/>
              </w:rPr>
              <w:t>Functional Vision</w:t>
            </w:r>
          </w:p>
        </w:tc>
        <w:tc>
          <w:tcPr>
            <w:tcW w:type="dxa" w:w="7920"/>
            <w:vAlign w:val="top"/>
          </w:tcPr>
          <w:p>
            <w:pPr>
              <w:spacing w:after="0"/>
            </w:pPr>
            <w:r/>
            <w:r>
              <w:rPr>
                <w:rFonts w:ascii="Arial" w:hAnsi="Arial" w:eastAsia="Arial"/>
                <w:b w:val="0"/>
                <w:sz w:val="18"/>
              </w:rPr>
              <w:t>Capacidades que el producto debe tener.</w:t>
            </w:r>
          </w:p>
        </w:tc>
      </w:tr>
      <w:tr>
        <w:tc>
          <w:tcPr>
            <w:tcW w:type="dxa" w:w="2880"/>
            <w:vAlign w:val="top"/>
          </w:tcPr>
          <w:p>
            <w:pPr>
              <w:spacing w:after="0"/>
            </w:pPr>
            <w:r/>
            <w:r>
              <w:rPr>
                <w:rFonts w:ascii="Arial" w:hAnsi="Arial" w:eastAsia="Arial"/>
                <w:b w:val="0"/>
                <w:sz w:val="18"/>
              </w:rPr>
              <w:t>UX Vision</w:t>
            </w:r>
          </w:p>
        </w:tc>
        <w:tc>
          <w:tcPr>
            <w:tcW w:type="dxa" w:w="7920"/>
            <w:vAlign w:val="top"/>
          </w:tcPr>
          <w:p>
            <w:pPr>
              <w:spacing w:after="0"/>
            </w:pPr>
            <w:r/>
            <w:r>
              <w:rPr>
                <w:rFonts w:ascii="Arial" w:hAnsi="Arial" w:eastAsia="Arial"/>
                <w:b w:val="0"/>
                <w:sz w:val="18"/>
              </w:rPr>
              <w:t>Como debe verse y sentirse el producto.</w:t>
            </w:r>
          </w:p>
        </w:tc>
      </w:tr>
      <w:tr>
        <w:tc>
          <w:tcPr>
            <w:tcW w:type="dxa" w:w="2880"/>
            <w:vAlign w:val="top"/>
          </w:tcPr>
          <w:p>
            <w:pPr>
              <w:spacing w:after="0"/>
            </w:pPr>
            <w:r/>
            <w:r>
              <w:rPr>
                <w:rFonts w:ascii="Arial" w:hAnsi="Arial" w:eastAsia="Arial"/>
                <w:b w:val="0"/>
                <w:sz w:val="18"/>
              </w:rPr>
              <w:t>Expected Outcome</w:t>
            </w:r>
          </w:p>
        </w:tc>
        <w:tc>
          <w:tcPr>
            <w:tcW w:type="dxa" w:w="7920"/>
            <w:vAlign w:val="top"/>
          </w:tcPr>
          <w:p>
            <w:pPr>
              <w:spacing w:after="0"/>
            </w:pPr>
            <w:r/>
            <w:r>
              <w:rPr>
                <w:rFonts w:ascii="Arial" w:hAnsi="Arial" w:eastAsia="Arial"/>
                <w:b w:val="0"/>
                <w:sz w:val="18"/>
              </w:rPr>
              <w:t>Resultado observable que define exito.</w:t>
            </w:r>
          </w:p>
        </w:tc>
      </w:tr>
      <w:tr>
        <w:tc>
          <w:tcPr>
            <w:tcW w:type="dxa" w:w="2880"/>
            <w:vAlign w:val="top"/>
          </w:tcPr>
          <w:p>
            <w:pPr>
              <w:spacing w:after="0"/>
            </w:pPr>
            <w:r/>
            <w:r>
              <w:rPr>
                <w:rFonts w:ascii="Arial" w:hAnsi="Arial" w:eastAsia="Arial"/>
                <w:b w:val="0"/>
                <w:sz w:val="18"/>
              </w:rPr>
              <w:t>Success Criteria</w:t>
            </w:r>
          </w:p>
        </w:tc>
        <w:tc>
          <w:tcPr>
            <w:tcW w:type="dxa" w:w="7920"/>
            <w:vAlign w:val="top"/>
          </w:tcPr>
          <w:p>
            <w:pPr>
              <w:spacing w:after="0"/>
            </w:pPr>
            <w:r/>
            <w:r>
              <w:rPr>
                <w:rFonts w:ascii="Arial" w:hAnsi="Arial" w:eastAsia="Arial"/>
                <w:b w:val="0"/>
                <w:sz w:val="18"/>
              </w:rPr>
              <w:t>Criterios verificables de aceptacion.</w:t>
            </w:r>
          </w:p>
        </w:tc>
      </w:tr>
      <w:tr>
        <w:tc>
          <w:tcPr>
            <w:tcW w:type="dxa" w:w="2880"/>
            <w:vAlign w:val="top"/>
          </w:tcPr>
          <w:p>
            <w:pPr>
              <w:spacing w:after="0"/>
            </w:pPr>
            <w:r/>
            <w:r>
              <w:rPr>
                <w:rFonts w:ascii="Arial" w:hAnsi="Arial" w:eastAsia="Arial"/>
                <w:b w:val="0"/>
                <w:sz w:val="18"/>
              </w:rPr>
              <w:t>Non Goals</w:t>
            </w:r>
          </w:p>
        </w:tc>
        <w:tc>
          <w:tcPr>
            <w:tcW w:type="dxa" w:w="7920"/>
            <w:vAlign w:val="top"/>
          </w:tcPr>
          <w:p>
            <w:pPr>
              <w:spacing w:after="0"/>
            </w:pPr>
            <w:r/>
            <w:r>
              <w:rPr>
                <w:rFonts w:ascii="Arial" w:hAnsi="Arial" w:eastAsia="Arial"/>
                <w:b w:val="0"/>
                <w:sz w:val="18"/>
              </w:rPr>
              <w:t>Lo que el producto no debe incluir o no debe convertirse.</w:t>
            </w:r>
          </w:p>
        </w:tc>
      </w:tr>
      <w:tr>
        <w:tc>
          <w:tcPr>
            <w:tcW w:type="dxa" w:w="2880"/>
            <w:vAlign w:val="top"/>
          </w:tcPr>
          <w:p>
            <w:pPr>
              <w:spacing w:after="0"/>
            </w:pPr>
            <w:r/>
            <w:r>
              <w:rPr>
                <w:rFonts w:ascii="Arial" w:hAnsi="Arial" w:eastAsia="Arial"/>
                <w:b w:val="0"/>
                <w:sz w:val="18"/>
              </w:rPr>
              <w:t>Constraints</w:t>
            </w:r>
          </w:p>
        </w:tc>
        <w:tc>
          <w:tcPr>
            <w:tcW w:type="dxa" w:w="7920"/>
            <w:vAlign w:val="top"/>
          </w:tcPr>
          <w:p>
            <w:pPr>
              <w:spacing w:after="0"/>
            </w:pPr>
            <w:r/>
            <w:r>
              <w:rPr>
                <w:rFonts w:ascii="Arial" w:hAnsi="Arial" w:eastAsia="Arial"/>
                <w:b w:val="0"/>
                <w:sz w:val="18"/>
              </w:rPr>
              <w:t>Restricciones tecnicas, economicas, legales o de tiempo.</w:t>
            </w:r>
          </w:p>
        </w:tc>
      </w:tr>
      <w:tr>
        <w:tc>
          <w:tcPr>
            <w:tcW w:type="dxa" w:w="2880"/>
            <w:vAlign w:val="top"/>
          </w:tcPr>
          <w:p>
            <w:pPr>
              <w:spacing w:after="0"/>
            </w:pPr>
            <w:r/>
            <w:r>
              <w:rPr>
                <w:rFonts w:ascii="Arial" w:hAnsi="Arial" w:eastAsia="Arial"/>
                <w:b w:val="0"/>
                <w:sz w:val="18"/>
              </w:rPr>
              <w:t>References</w:t>
            </w:r>
          </w:p>
        </w:tc>
        <w:tc>
          <w:tcPr>
            <w:tcW w:type="dxa" w:w="7920"/>
            <w:vAlign w:val="top"/>
          </w:tcPr>
          <w:p>
            <w:pPr>
              <w:spacing w:after="0"/>
            </w:pPr>
            <w:r/>
            <w:r>
              <w:rPr>
                <w:rFonts w:ascii="Arial" w:hAnsi="Arial" w:eastAsia="Arial"/>
                <w:b w:val="0"/>
                <w:sz w:val="18"/>
              </w:rPr>
              <w:t>Productos, estilos, ejemplos o documentos de referencia.</w:t>
            </w:r>
          </w:p>
        </w:tc>
      </w:tr>
    </w:tbl>
    <w:p/>
    <w:p>
      <w:r>
        <w:rPr>
          <w:b w:val="0"/>
        </w:rPr>
        <w:t>Regla: no debe existir plan serio sin Vision aprobada. Si la Vision cambia, Plan-AI debe analizar si cambian tambien los planes, documentos, tareas y validaciones.</w:t>
      </w:r>
    </w:p>
    <w:p>
      <w:pPr>
        <w:pStyle w:val="Heading1"/>
      </w:pPr>
      <w:r>
        <w:rPr>
          <w:b w:val="0"/>
        </w:rPr>
        <w:t>5. Nivel 1: Outcome</w:t>
      </w:r>
    </w:p>
    <w:p>
      <w:r>
        <w:rPr>
          <w:b w:val="0"/>
        </w:rPr>
        <w:t>Outcome traduce la vision a resultados observables. Es lo que permite saber si el producto final se parece a lo que el usuario imaginaba. Debe ser concreto, comprobable y entendible por el usuario.</w:t>
      </w:r>
    </w:p>
    <w:p>
      <w:pPr>
        <w:pStyle w:val="Heading3"/>
      </w:pPr>
      <w:r>
        <w:rPr>
          <w:b w:val="0"/>
        </w:rPr>
        <w:t>Ejemplo malo:</w:t>
      </w:r>
    </w:p>
    <w:p>
      <w:pPr>
        <w:pStyle w:val="CodeBlock"/>
      </w:pPr>
      <w:r>
        <w:t>Quiero una app para veterinarias.</w:t>
      </w:r>
    </w:p>
    <w:p>
      <w:pPr>
        <w:pStyle w:val="Heading3"/>
      </w:pPr>
      <w:r>
        <w:rPr>
          <w:b w:val="0"/>
        </w:rPr>
        <w:t>Ejemplo correcto:</w:t>
      </w:r>
    </w:p>
    <w:p>
      <w:pPr>
        <w:pStyle w:val="CodeBlock"/>
      </w:pPr>
      <w:r>
        <w:t>Una recepcionista puede agendar una cita en menos de 30 segundos.</w:t>
      </w:r>
    </w:p>
    <w:p>
      <w:pPr>
        <w:pStyle w:val="CodeBlock"/>
      </w:pPr>
      <w:r>
        <w:t>Un veterinario puede ver historial, vacunas y tratamientos de una mascota.</w:t>
      </w:r>
    </w:p>
    <w:p>
      <w:pPr>
        <w:pStyle w:val="CodeBlock"/>
      </w:pPr>
      <w:r>
        <w:t>El dueno recibe confirmaciones y recordatorios sin llamar a la clinica.</w:t>
      </w:r>
    </w:p>
    <w:p>
      <w:pPr>
        <w:pStyle w:val="CodeBlock"/>
      </w:pPr>
      <w:r>
        <w:t>Un empleado nuevo puede usar el sistema basico en menos de una hora.</w:t>
      </w:r>
    </w:p>
    <w:p>
      <w:r>
        <w:rPr>
          <w:b w:val="0"/>
        </w:rPr>
        <w:t>El Outcome sirve como filtro. Antes de aprobar cualquier plan, Plan-AI debe preguntar internamente: esto ayuda a construir el resultado esperado?</w:t>
      </w:r>
    </w:p>
    <w:p>
      <w:pPr>
        <w:pStyle w:val="Heading1"/>
      </w:pPr>
      <w:r>
        <w:rPr>
          <w:b w:val="0"/>
        </w:rPr>
        <w:t>6. Nivel 2: Requirements</w:t>
      </w:r>
    </w:p>
    <w:p>
      <w:r>
        <w:rPr>
          <w:b w:val="0"/>
        </w:rPr>
        <w:t>Los Requirements son capacidades del producto. No son tareas ni planes. Son lo que el producto debe poder hacer. Despues se convierten en Research Jobs, Knowledge Objects, Decisions, Specific Plans y Tasks.</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top"/>
            <w:shd w:fill="D9EAF7"/>
          </w:tcPr>
          <w:p>
            <w:pPr>
              <w:spacing w:after="0"/>
            </w:pPr>
            <w:r/>
            <w:r>
              <w:rPr>
                <w:rFonts w:ascii="Arial" w:hAnsi="Arial" w:eastAsia="Arial"/>
                <w:b/>
                <w:sz w:val="18"/>
              </w:rPr>
              <w:t>Tipo</w:t>
            </w:r>
          </w:p>
        </w:tc>
        <w:tc>
          <w:tcPr>
            <w:tcW w:type="dxa" w:w="4320"/>
            <w:vAlign w:val="top"/>
            <w:shd w:fill="D9EAF7"/>
          </w:tcPr>
          <w:p>
            <w:pPr>
              <w:spacing w:after="0"/>
            </w:pPr>
            <w:r/>
            <w:r>
              <w:rPr>
                <w:rFonts w:ascii="Arial" w:hAnsi="Arial" w:eastAsia="Arial"/>
                <w:b/>
                <w:sz w:val="18"/>
              </w:rPr>
              <w:t>Ejemplos</w:t>
            </w:r>
          </w:p>
        </w:tc>
        <w:tc>
          <w:tcPr>
            <w:tcW w:type="dxa" w:w="3600"/>
            <w:vAlign w:val="top"/>
            <w:shd w:fill="D9EAF7"/>
          </w:tcPr>
          <w:p>
            <w:pPr>
              <w:spacing w:after="0"/>
            </w:pPr>
            <w:r/>
            <w:r>
              <w:rPr>
                <w:rFonts w:ascii="Arial" w:hAnsi="Arial" w:eastAsia="Arial"/>
                <w:b/>
                <w:sz w:val="18"/>
              </w:rPr>
              <w:t>Uso posterior</w:t>
            </w:r>
          </w:p>
        </w:tc>
      </w:tr>
      <w:tr>
        <w:tc>
          <w:tcPr>
            <w:tcW w:type="dxa" w:w="2880"/>
            <w:vAlign w:val="top"/>
          </w:tcPr>
          <w:p>
            <w:pPr>
              <w:spacing w:after="0"/>
            </w:pPr>
            <w:r/>
            <w:r>
              <w:rPr>
                <w:rFonts w:ascii="Arial" w:hAnsi="Arial" w:eastAsia="Arial"/>
                <w:b w:val="0"/>
                <w:sz w:val="18"/>
              </w:rPr>
              <w:t>Functional Requirement</w:t>
            </w:r>
          </w:p>
        </w:tc>
        <w:tc>
          <w:tcPr>
            <w:tcW w:type="dxa" w:w="4320"/>
            <w:vAlign w:val="top"/>
          </w:tcPr>
          <w:p>
            <w:pPr>
              <w:spacing w:after="0"/>
            </w:pPr>
            <w:r/>
            <w:r>
              <w:rPr>
                <w:rFonts w:ascii="Arial" w:hAnsi="Arial" w:eastAsia="Arial"/>
                <w:b w:val="0"/>
                <w:sz w:val="18"/>
              </w:rPr>
              <w:t>Agenda, carrito, login, roles, dashboard.</w:t>
            </w:r>
          </w:p>
        </w:tc>
        <w:tc>
          <w:tcPr>
            <w:tcW w:type="dxa" w:w="3600"/>
            <w:vAlign w:val="top"/>
          </w:tcPr>
          <w:p>
            <w:pPr>
              <w:spacing w:after="0"/>
            </w:pPr>
            <w:r/>
            <w:r>
              <w:rPr>
                <w:rFonts w:ascii="Arial" w:hAnsi="Arial" w:eastAsia="Arial"/>
                <w:b w:val="0"/>
                <w:sz w:val="18"/>
              </w:rPr>
              <w:t>Genera planes especificos y tareas.</w:t>
            </w:r>
          </w:p>
        </w:tc>
      </w:tr>
      <w:tr>
        <w:tc>
          <w:tcPr>
            <w:tcW w:type="dxa" w:w="2880"/>
            <w:vAlign w:val="top"/>
          </w:tcPr>
          <w:p>
            <w:pPr>
              <w:spacing w:after="0"/>
            </w:pPr>
            <w:r/>
            <w:r>
              <w:rPr>
                <w:rFonts w:ascii="Arial" w:hAnsi="Arial" w:eastAsia="Arial"/>
                <w:b w:val="0"/>
                <w:sz w:val="18"/>
              </w:rPr>
              <w:t>UX Requirement</w:t>
            </w:r>
          </w:p>
        </w:tc>
        <w:tc>
          <w:tcPr>
            <w:tcW w:type="dxa" w:w="4320"/>
            <w:vAlign w:val="top"/>
          </w:tcPr>
          <w:p>
            <w:pPr>
              <w:spacing w:after="0"/>
            </w:pPr>
            <w:r/>
            <w:r>
              <w:rPr>
                <w:rFonts w:ascii="Arial" w:hAnsi="Arial" w:eastAsia="Arial"/>
                <w:b w:val="0"/>
                <w:sz w:val="18"/>
              </w:rPr>
              <w:t>Movil primero, diseno minimalista, checkout simple.</w:t>
            </w:r>
          </w:p>
        </w:tc>
        <w:tc>
          <w:tcPr>
            <w:tcW w:type="dxa" w:w="3600"/>
            <w:vAlign w:val="top"/>
          </w:tcPr>
          <w:p>
            <w:pPr>
              <w:spacing w:after="0"/>
            </w:pPr>
            <w:r/>
            <w:r>
              <w:rPr>
                <w:rFonts w:ascii="Arial" w:hAnsi="Arial" w:eastAsia="Arial"/>
                <w:b w:val="0"/>
                <w:sz w:val="18"/>
              </w:rPr>
              <w:t>Condiciona planes UI y validaciones visuales.</w:t>
            </w:r>
          </w:p>
        </w:tc>
      </w:tr>
      <w:tr>
        <w:tc>
          <w:tcPr>
            <w:tcW w:type="dxa" w:w="2880"/>
            <w:vAlign w:val="top"/>
          </w:tcPr>
          <w:p>
            <w:pPr>
              <w:spacing w:after="0"/>
            </w:pPr>
            <w:r/>
            <w:r>
              <w:rPr>
                <w:rFonts w:ascii="Arial" w:hAnsi="Arial" w:eastAsia="Arial"/>
                <w:b w:val="0"/>
                <w:sz w:val="18"/>
              </w:rPr>
              <w:t>Technical Constraint</w:t>
            </w:r>
          </w:p>
        </w:tc>
        <w:tc>
          <w:tcPr>
            <w:tcW w:type="dxa" w:w="4320"/>
            <w:vAlign w:val="top"/>
          </w:tcPr>
          <w:p>
            <w:pPr>
              <w:spacing w:after="0"/>
            </w:pPr>
            <w:r/>
            <w:r>
              <w:rPr>
                <w:rFonts w:ascii="Arial" w:hAnsi="Arial" w:eastAsia="Arial"/>
                <w:b w:val="0"/>
                <w:sz w:val="18"/>
              </w:rPr>
              <w:t>PostgreSQL, multi-tenant, sin Firebase.</w:t>
            </w:r>
          </w:p>
        </w:tc>
        <w:tc>
          <w:tcPr>
            <w:tcW w:type="dxa" w:w="3600"/>
            <w:vAlign w:val="top"/>
          </w:tcPr>
          <w:p>
            <w:pPr>
              <w:spacing w:after="0"/>
            </w:pPr>
            <w:r/>
            <w:r>
              <w:rPr>
                <w:rFonts w:ascii="Arial" w:hAnsi="Arial" w:eastAsia="Arial"/>
                <w:b w:val="0"/>
                <w:sz w:val="18"/>
              </w:rPr>
              <w:t>Genera decisiones y restricciones.</w:t>
            </w:r>
          </w:p>
        </w:tc>
      </w:tr>
      <w:tr>
        <w:tc>
          <w:tcPr>
            <w:tcW w:type="dxa" w:w="2880"/>
            <w:vAlign w:val="top"/>
          </w:tcPr>
          <w:p>
            <w:pPr>
              <w:spacing w:after="0"/>
            </w:pPr>
            <w:r/>
            <w:r>
              <w:rPr>
                <w:rFonts w:ascii="Arial" w:hAnsi="Arial" w:eastAsia="Arial"/>
                <w:b w:val="0"/>
                <w:sz w:val="18"/>
              </w:rPr>
              <w:t>Business Requirement</w:t>
            </w:r>
          </w:p>
        </w:tc>
        <w:tc>
          <w:tcPr>
            <w:tcW w:type="dxa" w:w="4320"/>
            <w:vAlign w:val="top"/>
          </w:tcPr>
          <w:p>
            <w:pPr>
              <w:spacing w:after="0"/>
            </w:pPr>
            <w:r/>
            <w:r>
              <w:rPr>
                <w:rFonts w:ascii="Arial" w:hAnsi="Arial" w:eastAsia="Arial"/>
                <w:b w:val="0"/>
                <w:sz w:val="18"/>
              </w:rPr>
              <w:t>Reducir tiempo, vender online, automatizar seguimiento.</w:t>
            </w:r>
          </w:p>
        </w:tc>
        <w:tc>
          <w:tcPr>
            <w:tcW w:type="dxa" w:w="3600"/>
            <w:vAlign w:val="top"/>
          </w:tcPr>
          <w:p>
            <w:pPr>
              <w:spacing w:after="0"/>
            </w:pPr>
            <w:r/>
            <w:r>
              <w:rPr>
                <w:rFonts w:ascii="Arial" w:hAnsi="Arial" w:eastAsia="Arial"/>
                <w:b w:val="0"/>
                <w:sz w:val="18"/>
              </w:rPr>
              <w:t>Se valida contra outcome.</w:t>
            </w:r>
          </w:p>
        </w:tc>
      </w:tr>
      <w:tr>
        <w:tc>
          <w:tcPr>
            <w:tcW w:type="dxa" w:w="2880"/>
            <w:vAlign w:val="top"/>
          </w:tcPr>
          <w:p>
            <w:pPr>
              <w:spacing w:after="0"/>
            </w:pPr>
            <w:r/>
            <w:r>
              <w:rPr>
                <w:rFonts w:ascii="Arial" w:hAnsi="Arial" w:eastAsia="Arial"/>
                <w:b w:val="0"/>
                <w:sz w:val="18"/>
              </w:rPr>
              <w:t>Non Goal</w:t>
            </w:r>
          </w:p>
        </w:tc>
        <w:tc>
          <w:tcPr>
            <w:tcW w:type="dxa" w:w="4320"/>
            <w:vAlign w:val="top"/>
          </w:tcPr>
          <w:p>
            <w:pPr>
              <w:spacing w:after="0"/>
            </w:pPr>
            <w:r/>
            <w:r>
              <w:rPr>
                <w:rFonts w:ascii="Arial" w:hAnsi="Arial" w:eastAsia="Arial"/>
                <w:b w:val="0"/>
                <w:sz w:val="18"/>
              </w:rPr>
              <w:t>No ERP, no panel gigante, no inventario complejo.</w:t>
            </w:r>
          </w:p>
        </w:tc>
        <w:tc>
          <w:tcPr>
            <w:tcW w:type="dxa" w:w="3600"/>
            <w:vAlign w:val="top"/>
          </w:tcPr>
          <w:p>
            <w:pPr>
              <w:spacing w:after="0"/>
            </w:pPr>
            <w:r/>
            <w:r>
              <w:rPr>
                <w:rFonts w:ascii="Arial" w:hAnsi="Arial" w:eastAsia="Arial"/>
                <w:b w:val="0"/>
                <w:sz w:val="18"/>
              </w:rPr>
              <w:t>Evita desviaciones.</w:t>
            </w:r>
          </w:p>
        </w:tc>
      </w:tr>
    </w:tbl>
    <w:p/>
    <w:p>
      <w:pPr>
        <w:pStyle w:val="Heading1"/>
      </w:pPr>
      <w:r>
        <w:rPr>
          <w:b w:val="0"/>
        </w:rPr>
        <w:t>7. Nivel 3: Research</w:t>
      </w:r>
    </w:p>
    <w:p>
      <w:r>
        <w:rPr>
          <w:b w:val="0"/>
        </w:rPr>
        <w:t>Research es la capa que evita improvisacion. Plan-AI no debe crear planes importantes sin investigacion suficiente cuando hay decisiones tecnicas, funcionales o de arquitectura sin respaldo.</w:t>
      </w:r>
    </w:p>
    <w:p>
      <w:pPr>
        <w:pStyle w:val="CodeBlock"/>
      </w:pPr>
      <w:r>
        <w:t>Need detected</w:t>
      </w:r>
    </w:p>
    <w:p>
      <w:pPr>
        <w:pStyle w:val="CodeBlock"/>
      </w:pPr>
      <w:r>
        <w:t xml:space="preserve">  -&gt; Research Job</w:t>
      </w:r>
    </w:p>
    <w:p>
      <w:pPr>
        <w:pStyle w:val="CodeBlock"/>
      </w:pPr>
      <w:r>
        <w:t xml:space="preserve">  -&gt; Research Object</w:t>
      </w:r>
    </w:p>
    <w:p>
      <w:pPr>
        <w:pStyle w:val="CodeBlock"/>
      </w:pPr>
      <w:r>
        <w:t xml:space="preserve">  -&gt; Research Findings</w:t>
      </w:r>
    </w:p>
    <w:p>
      <w:pPr>
        <w:pStyle w:val="CodeBlock"/>
      </w:pPr>
      <w:r>
        <w:t xml:space="preserve">  -&gt; Research Sources</w:t>
      </w:r>
    </w:p>
    <w:p>
      <w:pPr>
        <w:pStyle w:val="CodeBlock"/>
      </w:pPr>
      <w:r>
        <w:t xml:space="preserve">  -&gt; Recommendation</w:t>
      </w:r>
    </w:p>
    <w:p>
      <w:pPr>
        <w:pStyle w:val="CodeBlock"/>
      </w:pPr>
      <w:r>
        <w:t xml:space="preserve">  -&gt; Decision Proposal</w:t>
      </w:r>
    </w:p>
    <w:p>
      <w:pPr>
        <w:pStyle w:val="CodeBlock"/>
      </w:pPr>
      <w:r>
        <w:t xml:space="preserve">  -&gt; Knowledge Object</w:t>
      </w:r>
    </w:p>
    <w:p>
      <w:r>
        <w:rPr>
          <w:b w:val="0"/>
        </w:rPr>
        <w:t>La investigacion debe ser orientada a implementacion. Debe responder como instalar, configurar, desplegar, validar, probar, evitar errores y hacer rollback. No debe ser academica ni decorativa.</w:t>
      </w:r>
    </w:p>
    <w:tbl>
      <w:tblPr>
        <w:tblStyle w:val="TableGrid"/>
        <w:tblW w:type="auto" w:w="0"/>
        <w:jc w:val="center"/>
        <w:tblLook w:firstColumn="1" w:firstRow="1" w:lastColumn="0" w:lastRow="0" w:noHBand="0" w:noVBand="1" w:val="04A0"/>
      </w:tblPr>
      <w:tblGrid>
        <w:gridCol w:w="5040"/>
        <w:gridCol w:w="5040"/>
      </w:tblGrid>
      <w:tr>
        <w:tc>
          <w:tcPr>
            <w:tcW w:type="dxa" w:w="3024"/>
            <w:vAlign w:val="top"/>
            <w:shd w:fill="D9EAF7"/>
          </w:tcPr>
          <w:p>
            <w:pPr>
              <w:spacing w:after="0"/>
            </w:pPr>
            <w:r/>
            <w:r>
              <w:rPr>
                <w:rFonts w:ascii="Arial" w:hAnsi="Arial" w:eastAsia="Arial"/>
                <w:b/>
                <w:sz w:val="18"/>
              </w:rPr>
              <w:t>Objeto</w:t>
            </w:r>
          </w:p>
        </w:tc>
        <w:tc>
          <w:tcPr>
            <w:tcW w:type="dxa" w:w="7776"/>
            <w:vAlign w:val="top"/>
            <w:shd w:fill="D9EAF7"/>
          </w:tcPr>
          <w:p>
            <w:pPr>
              <w:spacing w:after="0"/>
            </w:pPr>
            <w:r/>
            <w:r>
              <w:rPr>
                <w:rFonts w:ascii="Arial" w:hAnsi="Arial" w:eastAsia="Arial"/>
                <w:b/>
                <w:sz w:val="18"/>
              </w:rPr>
              <w:t>Funcion</w:t>
            </w:r>
          </w:p>
        </w:tc>
      </w:tr>
      <w:tr>
        <w:tc>
          <w:tcPr>
            <w:tcW w:type="dxa" w:w="3024"/>
            <w:vAlign w:val="top"/>
          </w:tcPr>
          <w:p>
            <w:pPr>
              <w:spacing w:after="0"/>
            </w:pPr>
            <w:r/>
            <w:r>
              <w:rPr>
                <w:rFonts w:ascii="Arial" w:hAnsi="Arial" w:eastAsia="Arial"/>
                <w:b w:val="0"/>
                <w:sz w:val="18"/>
              </w:rPr>
              <w:t>Research Job</w:t>
            </w:r>
          </w:p>
        </w:tc>
        <w:tc>
          <w:tcPr>
            <w:tcW w:type="dxa" w:w="7776"/>
            <w:vAlign w:val="top"/>
          </w:tcPr>
          <w:p>
            <w:pPr>
              <w:spacing w:after="0"/>
            </w:pPr>
            <w:r/>
            <w:r>
              <w:rPr>
                <w:rFonts w:ascii="Arial" w:hAnsi="Arial" w:eastAsia="Arial"/>
                <w:b w:val="0"/>
                <w:sz w:val="18"/>
              </w:rPr>
              <w:t>Representa la necesidad de investigar un tema.</w:t>
            </w:r>
          </w:p>
        </w:tc>
      </w:tr>
      <w:tr>
        <w:tc>
          <w:tcPr>
            <w:tcW w:type="dxa" w:w="3024"/>
            <w:vAlign w:val="top"/>
          </w:tcPr>
          <w:p>
            <w:pPr>
              <w:spacing w:after="0"/>
            </w:pPr>
            <w:r/>
            <w:r>
              <w:rPr>
                <w:rFonts w:ascii="Arial" w:hAnsi="Arial" w:eastAsia="Arial"/>
                <w:b w:val="0"/>
                <w:sz w:val="18"/>
              </w:rPr>
              <w:t>Research Object</w:t>
            </w:r>
          </w:p>
        </w:tc>
        <w:tc>
          <w:tcPr>
            <w:tcW w:type="dxa" w:w="7776"/>
            <w:vAlign w:val="top"/>
          </w:tcPr>
          <w:p>
            <w:pPr>
              <w:spacing w:after="0"/>
            </w:pPr>
            <w:r/>
            <w:r>
              <w:rPr>
                <w:rFonts w:ascii="Arial" w:hAnsi="Arial" w:eastAsia="Arial"/>
                <w:b w:val="0"/>
                <w:sz w:val="18"/>
              </w:rPr>
              <w:t>Resultado completo y persistente de la investigacion.</w:t>
            </w:r>
          </w:p>
        </w:tc>
      </w:tr>
      <w:tr>
        <w:tc>
          <w:tcPr>
            <w:tcW w:type="dxa" w:w="3024"/>
            <w:vAlign w:val="top"/>
          </w:tcPr>
          <w:p>
            <w:pPr>
              <w:spacing w:after="0"/>
            </w:pPr>
            <w:r/>
            <w:r>
              <w:rPr>
                <w:rFonts w:ascii="Arial" w:hAnsi="Arial" w:eastAsia="Arial"/>
                <w:b w:val="0"/>
                <w:sz w:val="18"/>
              </w:rPr>
              <w:t>Research Source</w:t>
            </w:r>
          </w:p>
        </w:tc>
        <w:tc>
          <w:tcPr>
            <w:tcW w:type="dxa" w:w="7776"/>
            <w:vAlign w:val="top"/>
          </w:tcPr>
          <w:p>
            <w:pPr>
              <w:spacing w:after="0"/>
            </w:pPr>
            <w:r/>
            <w:r>
              <w:rPr>
                <w:rFonts w:ascii="Arial" w:hAnsi="Arial" w:eastAsia="Arial"/>
                <w:b w:val="0"/>
                <w:sz w:val="18"/>
              </w:rPr>
              <w:t>Fuente usada, con URL, tipo, fecha y confianza.</w:t>
            </w:r>
          </w:p>
        </w:tc>
      </w:tr>
      <w:tr>
        <w:tc>
          <w:tcPr>
            <w:tcW w:type="dxa" w:w="3024"/>
            <w:vAlign w:val="top"/>
          </w:tcPr>
          <w:p>
            <w:pPr>
              <w:spacing w:after="0"/>
            </w:pPr>
            <w:r/>
            <w:r>
              <w:rPr>
                <w:rFonts w:ascii="Arial" w:hAnsi="Arial" w:eastAsia="Arial"/>
                <w:b w:val="0"/>
                <w:sz w:val="18"/>
              </w:rPr>
              <w:t>Research Finding</w:t>
            </w:r>
          </w:p>
        </w:tc>
        <w:tc>
          <w:tcPr>
            <w:tcW w:type="dxa" w:w="7776"/>
            <w:vAlign w:val="top"/>
          </w:tcPr>
          <w:p>
            <w:pPr>
              <w:spacing w:after="0"/>
            </w:pPr>
            <w:r/>
            <w:r>
              <w:rPr>
                <w:rFonts w:ascii="Arial" w:hAnsi="Arial" w:eastAsia="Arial"/>
                <w:b w:val="0"/>
                <w:sz w:val="18"/>
              </w:rPr>
              <w:t>Hallazgo individual clasificado: warning, best_practice, security, performance, etc.</w:t>
            </w:r>
          </w:p>
        </w:tc>
      </w:tr>
      <w:tr>
        <w:tc>
          <w:tcPr>
            <w:tcW w:type="dxa" w:w="3024"/>
            <w:vAlign w:val="top"/>
          </w:tcPr>
          <w:p>
            <w:pPr>
              <w:spacing w:after="0"/>
            </w:pPr>
            <w:r/>
            <w:r>
              <w:rPr>
                <w:rFonts w:ascii="Arial" w:hAnsi="Arial" w:eastAsia="Arial"/>
                <w:b w:val="0"/>
                <w:sz w:val="18"/>
              </w:rPr>
              <w:t>Freshness Status</w:t>
            </w:r>
          </w:p>
        </w:tc>
        <w:tc>
          <w:tcPr>
            <w:tcW w:type="dxa" w:w="7776"/>
            <w:vAlign w:val="top"/>
          </w:tcPr>
          <w:p>
            <w:pPr>
              <w:spacing w:after="0"/>
            </w:pPr>
            <w:r/>
            <w:r>
              <w:rPr>
                <w:rFonts w:ascii="Arial" w:hAnsi="Arial" w:eastAsia="Arial"/>
                <w:b w:val="0"/>
                <w:sz w:val="18"/>
              </w:rPr>
              <w:t>Indica si la investigacion esta fresca, vieja o necesita revision.</w:t>
            </w:r>
          </w:p>
        </w:tc>
      </w:tr>
    </w:tbl>
    <w:p/>
    <w:p>
      <w:pPr>
        <w:pStyle w:val="Heading1"/>
      </w:pPr>
      <w:r>
        <w:rPr>
          <w:b w:val="0"/>
        </w:rPr>
        <w:t>8. Nivel 4: Knowledge</w:t>
      </w:r>
    </w:p>
    <w:p>
      <w:r>
        <w:rPr>
          <w:b w:val="0"/>
        </w:rPr>
        <w:t>Knowledge es investigacion aprobada convertida en conocimiento reutilizable. La diferencia es importante: Research responde una pregunta puntual; Knowledge queda listo para ser usado por muchos planes.</w:t>
      </w:r>
    </w:p>
    <w:p>
      <w:pPr>
        <w:pStyle w:val="CodeBlock"/>
      </w:pPr>
      <w:r>
        <w:t>Knowledge Registry</w:t>
      </w:r>
    </w:p>
    <w:p>
      <w:pPr>
        <w:pStyle w:val="CodeBlock"/>
      </w:pPr>
      <w:r>
        <w:t>+-- PostgreSQL Multi-Tenant</w:t>
      </w:r>
    </w:p>
    <w:p>
      <w:pPr>
        <w:pStyle w:val="CodeBlock"/>
      </w:pPr>
      <w:r>
        <w:t>+-- Stripe Billing</w:t>
      </w:r>
    </w:p>
    <w:p>
      <w:pPr>
        <w:pStyle w:val="CodeBlock"/>
      </w:pPr>
      <w:r>
        <w:t>+-- Next.js App Router</w:t>
      </w:r>
    </w:p>
    <w:p>
      <w:pPr>
        <w:pStyle w:val="CodeBlock"/>
      </w:pPr>
      <w:r>
        <w:t>+-- MCP Architecture</w:t>
      </w:r>
    </w:p>
    <w:p>
      <w:pPr>
        <w:pStyle w:val="CodeBlock"/>
      </w:pPr>
      <w:r>
        <w:t>+-- OpenCode Integration</w:t>
      </w:r>
    </w:p>
    <w:p>
      <w:pPr>
        <w:pStyle w:val="CodeBlock"/>
      </w:pPr>
      <w:r>
        <w:t>+-- RLS Security</w:t>
      </w:r>
    </w:p>
    <w:p>
      <w:pPr>
        <w:pStyle w:val="CodeBlock"/>
      </w:pPr>
      <w:r>
        <w:t>+-- Docker Deployments</w:t>
      </w:r>
    </w:p>
    <w:p>
      <w:r>
        <w:rPr>
          <w:b w:val="0"/>
        </w:rPr>
        <w:t>Cada Knowledge Object debe guardar resumen, investigacion base, fuentes, errores comunes, recomendaciones, confianza, estado de frescura y planes relacionados. Si un plan nuevo necesita ese conocimiento, lo reutiliza. Si esta viejo, se actualiza parcialmente. Si no existe, se investiga desde cero.</w:t>
      </w:r>
    </w:p>
    <w:p>
      <w:pPr>
        <w:pStyle w:val="Heading1"/>
      </w:pPr>
      <w:r>
        <w:rPr>
          <w:b w:val="0"/>
        </w:rPr>
        <w:t>9. Nivel 5: Decisions</w:t>
      </w:r>
    </w:p>
    <w:p>
      <w:r>
        <w:rPr>
          <w:b w:val="0"/>
        </w:rPr>
        <w:t>Decision es una entidad central porque casi todos los cambios importantes son cambios de decisiones. Cambiar PostgreSQL por MariaDB, Stripe por LemonSqueezy o Next.js por Astro no es solo editar texto: es modificar una Decision aprobada y analizar su impacto.</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D9EAF7"/>
          </w:tcPr>
          <w:p>
            <w:pPr>
              <w:spacing w:after="0"/>
            </w:pPr>
            <w:r/>
            <w:r>
              <w:rPr>
                <w:rFonts w:ascii="Arial" w:hAnsi="Arial" w:eastAsia="Arial"/>
                <w:b/>
                <w:sz w:val="18"/>
              </w:rPr>
              <w:t>Campo</w:t>
            </w:r>
          </w:p>
        </w:tc>
        <w:tc>
          <w:tcPr>
            <w:tcW w:type="dxa" w:w="7920"/>
            <w:vAlign w:val="top"/>
            <w:shd w:fill="D9EAF7"/>
          </w:tcPr>
          <w:p>
            <w:pPr>
              <w:spacing w:after="0"/>
            </w:pPr>
            <w:r/>
            <w:r>
              <w:rPr>
                <w:rFonts w:ascii="Arial" w:hAnsi="Arial" w:eastAsia="Arial"/>
                <w:b/>
                <w:sz w:val="18"/>
              </w:rPr>
              <w:t>Ejemplo</w:t>
            </w:r>
          </w:p>
        </w:tc>
      </w:tr>
      <w:tr>
        <w:tc>
          <w:tcPr>
            <w:tcW w:type="dxa" w:w="2880"/>
            <w:vAlign w:val="top"/>
          </w:tcPr>
          <w:p>
            <w:pPr>
              <w:spacing w:after="0"/>
            </w:pPr>
            <w:r/>
            <w:r>
              <w:rPr>
                <w:rFonts w:ascii="Arial" w:hAnsi="Arial" w:eastAsia="Arial"/>
                <w:b w:val="0"/>
                <w:sz w:val="18"/>
              </w:rPr>
              <w:t>key</w:t>
            </w:r>
          </w:p>
        </w:tc>
        <w:tc>
          <w:tcPr>
            <w:tcW w:type="dxa" w:w="7920"/>
            <w:vAlign w:val="top"/>
          </w:tcPr>
          <w:p>
            <w:pPr>
              <w:spacing w:after="0"/>
            </w:pPr>
            <w:r/>
            <w:r>
              <w:rPr>
                <w:rFonts w:ascii="Arial" w:hAnsi="Arial" w:eastAsia="Arial"/>
                <w:b w:val="0"/>
                <w:sz w:val="18"/>
              </w:rPr>
              <w:t>database.engine</w:t>
            </w:r>
          </w:p>
        </w:tc>
      </w:tr>
      <w:tr>
        <w:tc>
          <w:tcPr>
            <w:tcW w:type="dxa" w:w="2880"/>
            <w:vAlign w:val="top"/>
          </w:tcPr>
          <w:p>
            <w:pPr>
              <w:spacing w:after="0"/>
            </w:pPr>
            <w:r/>
            <w:r>
              <w:rPr>
                <w:rFonts w:ascii="Arial" w:hAnsi="Arial" w:eastAsia="Arial"/>
                <w:b w:val="0"/>
                <w:sz w:val="18"/>
              </w:rPr>
              <w:t>value</w:t>
            </w:r>
          </w:p>
        </w:tc>
        <w:tc>
          <w:tcPr>
            <w:tcW w:type="dxa" w:w="7920"/>
            <w:vAlign w:val="top"/>
          </w:tcPr>
          <w:p>
            <w:pPr>
              <w:spacing w:after="0"/>
            </w:pPr>
            <w:r/>
            <w:r>
              <w:rPr>
                <w:rFonts w:ascii="Arial" w:hAnsi="Arial" w:eastAsia="Arial"/>
                <w:b w:val="0"/>
                <w:sz w:val="18"/>
              </w:rPr>
              <w:t>postgresql</w:t>
            </w:r>
          </w:p>
        </w:tc>
      </w:tr>
      <w:tr>
        <w:tc>
          <w:tcPr>
            <w:tcW w:type="dxa" w:w="2880"/>
            <w:vAlign w:val="top"/>
          </w:tcPr>
          <w:p>
            <w:pPr>
              <w:spacing w:after="0"/>
            </w:pPr>
            <w:r/>
            <w:r>
              <w:rPr>
                <w:rFonts w:ascii="Arial" w:hAnsi="Arial" w:eastAsia="Arial"/>
                <w:b w:val="0"/>
                <w:sz w:val="18"/>
              </w:rPr>
              <w:t>status</w:t>
            </w:r>
          </w:p>
        </w:tc>
        <w:tc>
          <w:tcPr>
            <w:tcW w:type="dxa" w:w="7920"/>
            <w:vAlign w:val="top"/>
          </w:tcPr>
          <w:p>
            <w:pPr>
              <w:spacing w:after="0"/>
            </w:pPr>
            <w:r/>
            <w:r>
              <w:rPr>
                <w:rFonts w:ascii="Arial" w:hAnsi="Arial" w:eastAsia="Arial"/>
                <w:b w:val="0"/>
                <w:sz w:val="18"/>
              </w:rPr>
              <w:t>approved</w:t>
            </w:r>
          </w:p>
        </w:tc>
      </w:tr>
      <w:tr>
        <w:tc>
          <w:tcPr>
            <w:tcW w:type="dxa" w:w="2880"/>
            <w:vAlign w:val="top"/>
          </w:tcPr>
          <w:p>
            <w:pPr>
              <w:spacing w:after="0"/>
            </w:pPr>
            <w:r/>
            <w:r>
              <w:rPr>
                <w:rFonts w:ascii="Arial" w:hAnsi="Arial" w:eastAsia="Arial"/>
                <w:b w:val="0"/>
                <w:sz w:val="18"/>
              </w:rPr>
              <w:t>reason</w:t>
            </w:r>
          </w:p>
        </w:tc>
        <w:tc>
          <w:tcPr>
            <w:tcW w:type="dxa" w:w="7920"/>
            <w:vAlign w:val="top"/>
          </w:tcPr>
          <w:p>
            <w:pPr>
              <w:spacing w:after="0"/>
            </w:pPr>
            <w:r/>
            <w:r>
              <w:rPr>
                <w:rFonts w:ascii="Arial" w:hAnsi="Arial" w:eastAsia="Arial"/>
                <w:b w:val="0"/>
                <w:sz w:val="18"/>
              </w:rPr>
              <w:t>Mejor soporte para multi-tenant, RLS y madurez operacional.</w:t>
            </w:r>
          </w:p>
        </w:tc>
      </w:tr>
      <w:tr>
        <w:tc>
          <w:tcPr>
            <w:tcW w:type="dxa" w:w="2880"/>
            <w:vAlign w:val="top"/>
          </w:tcPr>
          <w:p>
            <w:pPr>
              <w:spacing w:after="0"/>
            </w:pPr>
            <w:r/>
            <w:r>
              <w:rPr>
                <w:rFonts w:ascii="Arial" w:hAnsi="Arial" w:eastAsia="Arial"/>
                <w:b w:val="0"/>
                <w:sz w:val="18"/>
              </w:rPr>
              <w:t>source</w:t>
            </w:r>
          </w:p>
        </w:tc>
        <w:tc>
          <w:tcPr>
            <w:tcW w:type="dxa" w:w="7920"/>
            <w:vAlign w:val="top"/>
          </w:tcPr>
          <w:p>
            <w:pPr>
              <w:spacing w:after="0"/>
            </w:pPr>
            <w:r/>
            <w:r>
              <w:rPr>
                <w:rFonts w:ascii="Arial" w:hAnsi="Arial" w:eastAsia="Arial"/>
                <w:b w:val="0"/>
                <w:sz w:val="18"/>
              </w:rPr>
              <w:t>Research Object: PostgreSQL Architecture</w:t>
            </w:r>
          </w:p>
        </w:tc>
      </w:tr>
      <w:tr>
        <w:tc>
          <w:tcPr>
            <w:tcW w:type="dxa" w:w="2880"/>
            <w:vAlign w:val="top"/>
          </w:tcPr>
          <w:p>
            <w:pPr>
              <w:spacing w:after="0"/>
            </w:pPr>
            <w:r/>
            <w:r>
              <w:rPr>
                <w:rFonts w:ascii="Arial" w:hAnsi="Arial" w:eastAsia="Arial"/>
                <w:b w:val="0"/>
                <w:sz w:val="18"/>
              </w:rPr>
              <w:t>related_plans</w:t>
            </w:r>
          </w:p>
        </w:tc>
        <w:tc>
          <w:tcPr>
            <w:tcW w:type="dxa" w:w="7920"/>
            <w:vAlign w:val="top"/>
          </w:tcPr>
          <w:p>
            <w:pPr>
              <w:spacing w:after="0"/>
            </w:pPr>
            <w:r/>
            <w:r>
              <w:rPr>
                <w:rFonts w:ascii="Arial" w:hAnsi="Arial" w:eastAsia="Arial"/>
                <w:b w:val="0"/>
                <w:sz w:val="18"/>
              </w:rPr>
              <w:t>Database Plan, Deploy Plan, Backup Plan</w:t>
            </w:r>
          </w:p>
        </w:tc>
      </w:tr>
      <w:tr>
        <w:tc>
          <w:tcPr>
            <w:tcW w:type="dxa" w:w="2880"/>
            <w:vAlign w:val="top"/>
          </w:tcPr>
          <w:p>
            <w:pPr>
              <w:spacing w:after="0"/>
            </w:pPr>
            <w:r/>
            <w:r>
              <w:rPr>
                <w:rFonts w:ascii="Arial" w:hAnsi="Arial" w:eastAsia="Arial"/>
                <w:b w:val="0"/>
                <w:sz w:val="18"/>
              </w:rPr>
              <w:t>supersedes</w:t>
            </w:r>
          </w:p>
        </w:tc>
        <w:tc>
          <w:tcPr>
            <w:tcW w:type="dxa" w:w="7920"/>
            <w:vAlign w:val="top"/>
          </w:tcPr>
          <w:p>
            <w:pPr>
              <w:spacing w:after="0"/>
            </w:pPr>
            <w:r/>
            <w:r>
              <w:rPr>
                <w:rFonts w:ascii="Arial" w:hAnsi="Arial" w:eastAsia="Arial"/>
                <w:b w:val="0"/>
                <w:sz w:val="18"/>
              </w:rPr>
              <w:t>decision anterior si existe</w:t>
            </w:r>
          </w:p>
        </w:tc>
      </w:tr>
    </w:tbl>
    <w:p/>
    <w:p>
      <w:r>
        <w:rPr>
          <w:b w:val="0"/>
        </w:rPr>
        <w:t>Regla: el usuario aprueba decisiones. Plan-AI propone, justifica y guarda. Si una decision cambia, se crea Change Request y se calcula impacto.</w:t>
      </w:r>
    </w:p>
    <w:p>
      <w:pPr>
        <w:pStyle w:val="Heading1"/>
      </w:pPr>
      <w:r>
        <w:rPr>
          <w:b w:val="0"/>
        </w:rPr>
        <w:t>10. Nivel 6: Master Plan</w:t>
      </w:r>
    </w:p>
    <w:p>
      <w:r>
        <w:rPr>
          <w:b w:val="0"/>
        </w:rPr>
        <w:t>El Master Plan es una vista estrategica. No debe ser una tesis tecnica. Su trabajo es explicar que producto se construye, por que, para quien, con que alcance y en que orden se dividiran los planes especificos.</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D9EAF7"/>
          </w:tcPr>
          <w:p>
            <w:pPr>
              <w:spacing w:after="0"/>
            </w:pPr>
            <w:r/>
            <w:r>
              <w:rPr>
                <w:rFonts w:ascii="Arial" w:hAnsi="Arial" w:eastAsia="Arial"/>
                <w:b/>
                <w:sz w:val="18"/>
              </w:rPr>
              <w:t>Seccion</w:t>
            </w:r>
          </w:p>
        </w:tc>
        <w:tc>
          <w:tcPr>
            <w:tcW w:type="dxa" w:w="7920"/>
            <w:vAlign w:val="top"/>
            <w:shd w:fill="D9EAF7"/>
          </w:tcPr>
          <w:p>
            <w:pPr>
              <w:spacing w:after="0"/>
            </w:pPr>
            <w:r/>
            <w:r>
              <w:rPr>
                <w:rFonts w:ascii="Arial" w:hAnsi="Arial" w:eastAsia="Arial"/>
                <w:b/>
                <w:sz w:val="18"/>
              </w:rPr>
              <w:t>Contenido</w:t>
            </w:r>
          </w:p>
        </w:tc>
      </w:tr>
      <w:tr>
        <w:tc>
          <w:tcPr>
            <w:tcW w:type="dxa" w:w="2880"/>
            <w:vAlign w:val="top"/>
          </w:tcPr>
          <w:p>
            <w:pPr>
              <w:spacing w:after="0"/>
            </w:pPr>
            <w:r/>
            <w:r>
              <w:rPr>
                <w:rFonts w:ascii="Arial" w:hAnsi="Arial" w:eastAsia="Arial"/>
                <w:b w:val="0"/>
                <w:sz w:val="18"/>
              </w:rPr>
              <w:t>Identidad</w:t>
            </w:r>
          </w:p>
        </w:tc>
        <w:tc>
          <w:tcPr>
            <w:tcW w:type="dxa" w:w="7920"/>
            <w:vAlign w:val="top"/>
          </w:tcPr>
          <w:p>
            <w:pPr>
              <w:spacing w:after="0"/>
            </w:pPr>
            <w:r/>
            <w:r>
              <w:rPr>
                <w:rFonts w:ascii="Arial" w:hAnsi="Arial" w:eastAsia="Arial"/>
                <w:b w:val="0"/>
                <w:sz w:val="18"/>
              </w:rPr>
              <w:t>ID, nombre, version, estado, fechas.</w:t>
            </w:r>
          </w:p>
        </w:tc>
      </w:tr>
      <w:tr>
        <w:tc>
          <w:tcPr>
            <w:tcW w:type="dxa" w:w="2880"/>
            <w:vAlign w:val="top"/>
          </w:tcPr>
          <w:p>
            <w:pPr>
              <w:spacing w:after="0"/>
            </w:pPr>
            <w:r/>
            <w:r>
              <w:rPr>
                <w:rFonts w:ascii="Arial" w:hAnsi="Arial" w:eastAsia="Arial"/>
                <w:b w:val="0"/>
                <w:sz w:val="18"/>
              </w:rPr>
              <w:t>Vision</w:t>
            </w:r>
          </w:p>
        </w:tc>
        <w:tc>
          <w:tcPr>
            <w:tcW w:type="dxa" w:w="7920"/>
            <w:vAlign w:val="top"/>
          </w:tcPr>
          <w:p>
            <w:pPr>
              <w:spacing w:after="0"/>
            </w:pPr>
            <w:r/>
            <w:r>
              <w:rPr>
                <w:rFonts w:ascii="Arial" w:hAnsi="Arial" w:eastAsia="Arial"/>
                <w:b w:val="0"/>
                <w:sz w:val="18"/>
              </w:rPr>
              <w:t>Business Vision, Functional Vision, UX Vision, Expected Outcome.</w:t>
            </w:r>
          </w:p>
        </w:tc>
      </w:tr>
      <w:tr>
        <w:tc>
          <w:tcPr>
            <w:tcW w:type="dxa" w:w="2880"/>
            <w:vAlign w:val="top"/>
          </w:tcPr>
          <w:p>
            <w:pPr>
              <w:spacing w:after="0"/>
            </w:pPr>
            <w:r/>
            <w:r>
              <w:rPr>
                <w:rFonts w:ascii="Arial" w:hAnsi="Arial" w:eastAsia="Arial"/>
                <w:b w:val="0"/>
                <w:sz w:val="18"/>
              </w:rPr>
              <w:t>Resultado esperado</w:t>
            </w:r>
          </w:p>
        </w:tc>
        <w:tc>
          <w:tcPr>
            <w:tcW w:type="dxa" w:w="7920"/>
            <w:vAlign w:val="top"/>
          </w:tcPr>
          <w:p>
            <w:pPr>
              <w:spacing w:after="0"/>
            </w:pPr>
            <w:r/>
            <w:r>
              <w:rPr>
                <w:rFonts w:ascii="Arial" w:hAnsi="Arial" w:eastAsia="Arial"/>
                <w:b w:val="0"/>
                <w:sz w:val="18"/>
              </w:rPr>
              <w:t>Que espera recibir el usuario y como se medira exito.</w:t>
            </w:r>
          </w:p>
        </w:tc>
      </w:tr>
      <w:tr>
        <w:tc>
          <w:tcPr>
            <w:tcW w:type="dxa" w:w="2880"/>
            <w:vAlign w:val="top"/>
          </w:tcPr>
          <w:p>
            <w:pPr>
              <w:spacing w:after="0"/>
            </w:pPr>
            <w:r/>
            <w:r>
              <w:rPr>
                <w:rFonts w:ascii="Arial" w:hAnsi="Arial" w:eastAsia="Arial"/>
                <w:b w:val="0"/>
                <w:sz w:val="18"/>
              </w:rPr>
              <w:t>Alcance</w:t>
            </w:r>
          </w:p>
        </w:tc>
        <w:tc>
          <w:tcPr>
            <w:tcW w:type="dxa" w:w="7920"/>
            <w:vAlign w:val="top"/>
          </w:tcPr>
          <w:p>
            <w:pPr>
              <w:spacing w:after="0"/>
            </w:pPr>
            <w:r/>
            <w:r>
              <w:rPr>
                <w:rFonts w:ascii="Arial" w:hAnsi="Arial" w:eastAsia="Arial"/>
                <w:b w:val="0"/>
                <w:sz w:val="18"/>
              </w:rPr>
              <w:t>Incluido, excluido y futuro.</w:t>
            </w:r>
          </w:p>
        </w:tc>
      </w:tr>
      <w:tr>
        <w:tc>
          <w:tcPr>
            <w:tcW w:type="dxa" w:w="2880"/>
            <w:vAlign w:val="top"/>
          </w:tcPr>
          <w:p>
            <w:pPr>
              <w:spacing w:after="0"/>
            </w:pPr>
            <w:r/>
            <w:r>
              <w:rPr>
                <w:rFonts w:ascii="Arial" w:hAnsi="Arial" w:eastAsia="Arial"/>
                <w:b w:val="0"/>
                <w:sz w:val="18"/>
              </w:rPr>
              <w:t>Funcionalidades principales</w:t>
            </w:r>
          </w:p>
        </w:tc>
        <w:tc>
          <w:tcPr>
            <w:tcW w:type="dxa" w:w="7920"/>
            <w:vAlign w:val="top"/>
          </w:tcPr>
          <w:p>
            <w:pPr>
              <w:spacing w:after="0"/>
            </w:pPr>
            <w:r/>
            <w:r>
              <w:rPr>
                <w:rFonts w:ascii="Arial" w:hAnsi="Arial" w:eastAsia="Arial"/>
                <w:b w:val="0"/>
                <w:sz w:val="18"/>
              </w:rPr>
              <w:t>Capacidades aprobadas.</w:t>
            </w:r>
          </w:p>
        </w:tc>
      </w:tr>
      <w:tr>
        <w:tc>
          <w:tcPr>
            <w:tcW w:type="dxa" w:w="2880"/>
            <w:vAlign w:val="top"/>
          </w:tcPr>
          <w:p>
            <w:pPr>
              <w:spacing w:after="0"/>
            </w:pPr>
            <w:r/>
            <w:r>
              <w:rPr>
                <w:rFonts w:ascii="Arial" w:hAnsi="Arial" w:eastAsia="Arial"/>
                <w:b w:val="0"/>
                <w:sz w:val="18"/>
              </w:rPr>
              <w:t>Restricciones</w:t>
            </w:r>
          </w:p>
        </w:tc>
        <w:tc>
          <w:tcPr>
            <w:tcW w:type="dxa" w:w="7920"/>
            <w:vAlign w:val="top"/>
          </w:tcPr>
          <w:p>
            <w:pPr>
              <w:spacing w:after="0"/>
            </w:pPr>
            <w:r/>
            <w:r>
              <w:rPr>
                <w:rFonts w:ascii="Arial" w:hAnsi="Arial" w:eastAsia="Arial"/>
                <w:b w:val="0"/>
                <w:sz w:val="18"/>
              </w:rPr>
              <w:t>Tecnicas, legales, costo, tiempo.</w:t>
            </w:r>
          </w:p>
        </w:tc>
      </w:tr>
      <w:tr>
        <w:tc>
          <w:tcPr>
            <w:tcW w:type="dxa" w:w="2880"/>
            <w:vAlign w:val="top"/>
          </w:tcPr>
          <w:p>
            <w:pPr>
              <w:spacing w:after="0"/>
            </w:pPr>
            <w:r/>
            <w:r>
              <w:rPr>
                <w:rFonts w:ascii="Arial" w:hAnsi="Arial" w:eastAsia="Arial"/>
                <w:b w:val="0"/>
                <w:sz w:val="18"/>
              </w:rPr>
              <w:t>Decisiones estrategicas</w:t>
            </w:r>
          </w:p>
        </w:tc>
        <w:tc>
          <w:tcPr>
            <w:tcW w:type="dxa" w:w="7920"/>
            <w:vAlign w:val="top"/>
          </w:tcPr>
          <w:p>
            <w:pPr>
              <w:spacing w:after="0"/>
            </w:pPr>
            <w:r/>
            <w:r>
              <w:rPr>
                <w:rFonts w:ascii="Arial" w:hAnsi="Arial" w:eastAsia="Arial"/>
                <w:b w:val="0"/>
                <w:sz w:val="18"/>
              </w:rPr>
              <w:t>Stack general, arquitectura base, patrones globales.</w:t>
            </w:r>
          </w:p>
        </w:tc>
      </w:tr>
      <w:tr>
        <w:tc>
          <w:tcPr>
            <w:tcW w:type="dxa" w:w="2880"/>
            <w:vAlign w:val="top"/>
          </w:tcPr>
          <w:p>
            <w:pPr>
              <w:spacing w:after="0"/>
            </w:pPr>
            <w:r/>
            <w:r>
              <w:rPr>
                <w:rFonts w:ascii="Arial" w:hAnsi="Arial" w:eastAsia="Arial"/>
                <w:b w:val="0"/>
                <w:sz w:val="18"/>
              </w:rPr>
              <w:t>Roadmap</w:t>
            </w:r>
          </w:p>
        </w:tc>
        <w:tc>
          <w:tcPr>
            <w:tcW w:type="dxa" w:w="7920"/>
            <w:vAlign w:val="top"/>
          </w:tcPr>
          <w:p>
            <w:pPr>
              <w:spacing w:after="0"/>
            </w:pPr>
            <w:r/>
            <w:r>
              <w:rPr>
                <w:rFonts w:ascii="Arial" w:hAnsi="Arial" w:eastAsia="Arial"/>
                <w:b w:val="0"/>
                <w:sz w:val="18"/>
              </w:rPr>
              <w:t>Lista ordenada de Specific Plans.</w:t>
            </w:r>
          </w:p>
        </w:tc>
      </w:tr>
      <w:tr>
        <w:tc>
          <w:tcPr>
            <w:tcW w:type="dxa" w:w="2880"/>
            <w:vAlign w:val="top"/>
          </w:tcPr>
          <w:p>
            <w:pPr>
              <w:spacing w:after="0"/>
            </w:pPr>
            <w:r/>
            <w:r>
              <w:rPr>
                <w:rFonts w:ascii="Arial" w:hAnsi="Arial" w:eastAsia="Arial"/>
                <w:b w:val="0"/>
                <w:sz w:val="18"/>
              </w:rPr>
              <w:t>Estado</w:t>
            </w:r>
          </w:p>
        </w:tc>
        <w:tc>
          <w:tcPr>
            <w:tcW w:type="dxa" w:w="7920"/>
            <w:vAlign w:val="top"/>
          </w:tcPr>
          <w:p>
            <w:pPr>
              <w:spacing w:after="0"/>
            </w:pPr>
            <w:r/>
            <w:r>
              <w:rPr>
                <w:rFonts w:ascii="Arial" w:hAnsi="Arial" w:eastAsia="Arial"/>
                <w:b w:val="0"/>
                <w:sz w:val="18"/>
              </w:rPr>
              <w:t>draft, approved, in_progress, archived.</w:t>
            </w:r>
          </w:p>
        </w:tc>
      </w:tr>
    </w:tbl>
    <w:p/>
    <w:p>
      <w:r>
        <w:rPr>
          <w:b w:val="0"/>
        </w:rPr>
        <w:t>El Master Plan debe poder cambiar, pero no directamente. Cambia mediante Change Requests aprobados y vistas regeneradas desde la fuente de verdad.</w:t>
      </w:r>
    </w:p>
    <w:p>
      <w:pPr>
        <w:pStyle w:val="Heading1"/>
      </w:pPr>
      <w:r>
        <w:rPr>
          <w:b w:val="0"/>
        </w:rPr>
        <w:t>11. Nivel 7: Specific Plans</w:t>
      </w:r>
    </w:p>
    <w:p>
      <w:r>
        <w:rPr>
          <w:b w:val="0"/>
        </w:rPr>
        <w:t>El Specific Plan resuelve una parte concreta del proyecto de manera profunda. Aqui Plan-AI hace el trabajo pesado: investigacion, alternativas, decisiones, arquitectura, diseno, riesgos, dependencias y validaciones.</w:t>
      </w:r>
    </w:p>
    <w:p>
      <w:pPr>
        <w:pStyle w:val="CodeBlock"/>
      </w:pPr>
      <w:r>
        <w:t>Ejemplos:</w:t>
      </w:r>
    </w:p>
    <w:p>
      <w:pPr>
        <w:pStyle w:val="CodeBlock"/>
      </w:pPr>
      <w:r>
        <w:t>- Database Plan</w:t>
      </w:r>
    </w:p>
    <w:p>
      <w:pPr>
        <w:pStyle w:val="CodeBlock"/>
      </w:pPr>
      <w:r>
        <w:t>- Authentication Plan</w:t>
      </w:r>
    </w:p>
    <w:p>
      <w:pPr>
        <w:pStyle w:val="CodeBlock"/>
      </w:pPr>
      <w:r>
        <w:t>- Billing Plan</w:t>
      </w:r>
    </w:p>
    <w:p>
      <w:pPr>
        <w:pStyle w:val="CodeBlock"/>
      </w:pPr>
      <w:r>
        <w:t>- Frontend/UI Plan</w:t>
      </w:r>
    </w:p>
    <w:p>
      <w:pPr>
        <w:pStyle w:val="CodeBlock"/>
      </w:pPr>
      <w:r>
        <w:t>- Deployment Plan</w:t>
      </w:r>
    </w:p>
    <w:p>
      <w:pPr>
        <w:pStyle w:val="CodeBlock"/>
      </w:pPr>
      <w:r>
        <w:t>- Observability Plan</w:t>
      </w:r>
    </w:p>
    <w:p>
      <w:pPr>
        <w:pStyle w:val="CodeBlock"/>
      </w:pPr>
      <w:r>
        <w:t>- Security Plan</w:t>
      </w:r>
    </w:p>
    <w:p>
      <w:pPr>
        <w:pStyle w:val="Heading2"/>
      </w:pPr>
      <w:r>
        <w:rPr>
          <w:b w:val="0"/>
        </w:rPr>
        <w:t>Estructura recomendada de un Specific Plan:</w:t>
      </w:r>
    </w:p>
    <w:p>
      <w:r>
        <w:t>1. Objetivo y problema que resuelve.</w:t>
      </w:r>
    </w:p>
    <w:p>
      <w:r>
        <w:t>2. Relacion con Vision y Outcome.</w:t>
      </w:r>
    </w:p>
    <w:p>
      <w:r>
        <w:t>3. Research Objects usados.</w:t>
      </w:r>
    </w:p>
    <w:p>
      <w:r>
        <w:t>4. Knowledge Objects reutilizados.</w:t>
      </w:r>
    </w:p>
    <w:p>
      <w:r>
        <w:t>5. Alternativas evaluadas.</w:t>
      </w:r>
    </w:p>
    <w:p>
      <w:r>
        <w:t>6. Decision elegida y razon.</w:t>
      </w:r>
    </w:p>
    <w:p>
      <w:r>
        <w:t>7. Arquitectura propuesta.</w:t>
      </w:r>
    </w:p>
    <w:p>
      <w:r>
        <w:t>8. Diseno detallado.</w:t>
      </w:r>
    </w:p>
    <w:p>
      <w:r>
        <w:t>9. Riesgos, errores comunes y mitigaciones.</w:t>
      </w:r>
    </w:p>
    <w:p>
      <w:r>
        <w:t>10. Dependencias con otros planes.</w:t>
      </w:r>
    </w:p>
    <w:p>
      <w:r>
        <w:t>11. Validaciones necesarias.</w:t>
      </w:r>
    </w:p>
    <w:p>
      <w:r>
        <w:t>12. Impacto si cambia.</w:t>
      </w:r>
    </w:p>
    <w:p>
      <w:r>
        <w:t>13. Documento de Implementacion derivado.</w:t>
      </w:r>
    </w:p>
    <w:p>
      <w:pPr>
        <w:pStyle w:val="Heading1"/>
      </w:pPr>
      <w:r>
        <w:rPr>
          <w:b w:val="0"/>
        </w:rPr>
        <w:t>12. Nivel 8: Implementation Documents</w:t>
      </w:r>
    </w:p>
    <w:p>
      <w:r>
        <w:rPr>
          <w:b w:val="0"/>
        </w:rPr>
        <w:t>El Documento de Implementacion es el puente entre pensar y construir. Debe ser lo suficientemente especifico para que OpenCode, Codex, Claude Code, Cursor u otro implementador puedan ejecutar sin volver a investigar.</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D9EAF7"/>
          </w:tcPr>
          <w:p>
            <w:pPr>
              <w:spacing w:after="0"/>
            </w:pPr>
            <w:r/>
            <w:r>
              <w:rPr>
                <w:rFonts w:ascii="Arial" w:hAnsi="Arial" w:eastAsia="Arial"/>
                <w:b/>
                <w:sz w:val="18"/>
              </w:rPr>
              <w:t>Seccion</w:t>
            </w:r>
          </w:p>
        </w:tc>
        <w:tc>
          <w:tcPr>
            <w:tcW w:type="dxa" w:w="7920"/>
            <w:vAlign w:val="top"/>
            <w:shd w:fill="D9EAF7"/>
          </w:tcPr>
          <w:p>
            <w:pPr>
              <w:spacing w:after="0"/>
            </w:pPr>
            <w:r/>
            <w:r>
              <w:rPr>
                <w:rFonts w:ascii="Arial" w:hAnsi="Arial" w:eastAsia="Arial"/>
                <w:b/>
                <w:sz w:val="18"/>
              </w:rPr>
              <w:t>Contenido esperado</w:t>
            </w:r>
          </w:p>
        </w:tc>
      </w:tr>
      <w:tr>
        <w:tc>
          <w:tcPr>
            <w:tcW w:type="dxa" w:w="2880"/>
            <w:vAlign w:val="top"/>
          </w:tcPr>
          <w:p>
            <w:pPr>
              <w:spacing w:after="0"/>
            </w:pPr>
            <w:r/>
            <w:r>
              <w:rPr>
                <w:rFonts w:ascii="Arial" w:hAnsi="Arial" w:eastAsia="Arial"/>
                <w:b w:val="0"/>
                <w:sz w:val="18"/>
              </w:rPr>
              <w:t>Objetivo</w:t>
            </w:r>
          </w:p>
        </w:tc>
        <w:tc>
          <w:tcPr>
            <w:tcW w:type="dxa" w:w="7920"/>
            <w:vAlign w:val="top"/>
          </w:tcPr>
          <w:p>
            <w:pPr>
              <w:spacing w:after="0"/>
            </w:pPr>
            <w:r/>
            <w:r>
              <w:rPr>
                <w:rFonts w:ascii="Arial" w:hAnsi="Arial" w:eastAsia="Arial"/>
                <w:b w:val="0"/>
                <w:sz w:val="18"/>
              </w:rPr>
              <w:t>Que se va a construir exactamente.</w:t>
            </w:r>
          </w:p>
        </w:tc>
      </w:tr>
      <w:tr>
        <w:tc>
          <w:tcPr>
            <w:tcW w:type="dxa" w:w="2880"/>
            <w:vAlign w:val="top"/>
          </w:tcPr>
          <w:p>
            <w:pPr>
              <w:spacing w:after="0"/>
            </w:pPr>
            <w:r/>
            <w:r>
              <w:rPr>
                <w:rFonts w:ascii="Arial" w:hAnsi="Arial" w:eastAsia="Arial"/>
                <w:b w:val="0"/>
                <w:sz w:val="18"/>
              </w:rPr>
              <w:t>Archivos</w:t>
            </w:r>
          </w:p>
        </w:tc>
        <w:tc>
          <w:tcPr>
            <w:tcW w:type="dxa" w:w="7920"/>
            <w:vAlign w:val="top"/>
          </w:tcPr>
          <w:p>
            <w:pPr>
              <w:spacing w:after="0"/>
            </w:pPr>
            <w:r/>
            <w:r>
              <w:rPr>
                <w:rFonts w:ascii="Arial" w:hAnsi="Arial" w:eastAsia="Arial"/>
                <w:b w:val="0"/>
                <w:sz w:val="18"/>
              </w:rPr>
              <w:t>Crear, modificar, eliminar.</w:t>
            </w:r>
          </w:p>
        </w:tc>
      </w:tr>
      <w:tr>
        <w:tc>
          <w:tcPr>
            <w:tcW w:type="dxa" w:w="2880"/>
            <w:vAlign w:val="top"/>
          </w:tcPr>
          <w:p>
            <w:pPr>
              <w:spacing w:after="0"/>
            </w:pPr>
            <w:r/>
            <w:r>
              <w:rPr>
                <w:rFonts w:ascii="Arial" w:hAnsi="Arial" w:eastAsia="Arial"/>
                <w:b w:val="0"/>
                <w:sz w:val="18"/>
              </w:rPr>
              <w:t>Carpetas</w:t>
            </w:r>
          </w:p>
        </w:tc>
        <w:tc>
          <w:tcPr>
            <w:tcW w:type="dxa" w:w="7920"/>
            <w:vAlign w:val="top"/>
          </w:tcPr>
          <w:p>
            <w:pPr>
              <w:spacing w:after="0"/>
            </w:pPr>
            <w:r/>
            <w:r>
              <w:rPr>
                <w:rFonts w:ascii="Arial" w:hAnsi="Arial" w:eastAsia="Arial"/>
                <w:b w:val="0"/>
                <w:sz w:val="18"/>
              </w:rPr>
              <w:t>Estructura esperada.</w:t>
            </w:r>
          </w:p>
        </w:tc>
      </w:tr>
      <w:tr>
        <w:tc>
          <w:tcPr>
            <w:tcW w:type="dxa" w:w="2880"/>
            <w:vAlign w:val="top"/>
          </w:tcPr>
          <w:p>
            <w:pPr>
              <w:spacing w:after="0"/>
            </w:pPr>
            <w:r/>
            <w:r>
              <w:rPr>
                <w:rFonts w:ascii="Arial" w:hAnsi="Arial" w:eastAsia="Arial"/>
                <w:b w:val="0"/>
                <w:sz w:val="18"/>
              </w:rPr>
              <w:t>Dependencias</w:t>
            </w:r>
          </w:p>
        </w:tc>
        <w:tc>
          <w:tcPr>
            <w:tcW w:type="dxa" w:w="7920"/>
            <w:vAlign w:val="top"/>
          </w:tcPr>
          <w:p>
            <w:pPr>
              <w:spacing w:after="0"/>
            </w:pPr>
            <w:r/>
            <w:r>
              <w:rPr>
                <w:rFonts w:ascii="Arial" w:hAnsi="Arial" w:eastAsia="Arial"/>
                <w:b w:val="0"/>
                <w:sz w:val="18"/>
              </w:rPr>
              <w:t>Librerias, versiones, herramientas.</w:t>
            </w:r>
          </w:p>
        </w:tc>
      </w:tr>
      <w:tr>
        <w:tc>
          <w:tcPr>
            <w:tcW w:type="dxa" w:w="2880"/>
            <w:vAlign w:val="top"/>
          </w:tcPr>
          <w:p>
            <w:pPr>
              <w:spacing w:after="0"/>
            </w:pPr>
            <w:r/>
            <w:r>
              <w:rPr>
                <w:rFonts w:ascii="Arial" w:hAnsi="Arial" w:eastAsia="Arial"/>
                <w:b w:val="0"/>
                <w:sz w:val="18"/>
              </w:rPr>
              <w:t>Variables</w:t>
            </w:r>
          </w:p>
        </w:tc>
        <w:tc>
          <w:tcPr>
            <w:tcW w:type="dxa" w:w="7920"/>
            <w:vAlign w:val="top"/>
          </w:tcPr>
          <w:p>
            <w:pPr>
              <w:spacing w:after="0"/>
            </w:pPr>
            <w:r/>
            <w:r>
              <w:rPr>
                <w:rFonts w:ascii="Arial" w:hAnsi="Arial" w:eastAsia="Arial"/>
                <w:b w:val="0"/>
                <w:sz w:val="18"/>
              </w:rPr>
              <w:t>Variables de entorno requeridas.</w:t>
            </w:r>
          </w:p>
        </w:tc>
      </w:tr>
      <w:tr>
        <w:tc>
          <w:tcPr>
            <w:tcW w:type="dxa" w:w="2880"/>
            <w:vAlign w:val="top"/>
          </w:tcPr>
          <w:p>
            <w:pPr>
              <w:spacing w:after="0"/>
            </w:pPr>
            <w:r/>
            <w:r>
              <w:rPr>
                <w:rFonts w:ascii="Arial" w:hAnsi="Arial" w:eastAsia="Arial"/>
                <w:b w:val="0"/>
                <w:sz w:val="18"/>
              </w:rPr>
              <w:t>Modelos</w:t>
            </w:r>
          </w:p>
        </w:tc>
        <w:tc>
          <w:tcPr>
            <w:tcW w:type="dxa" w:w="7920"/>
            <w:vAlign w:val="top"/>
          </w:tcPr>
          <w:p>
            <w:pPr>
              <w:spacing w:after="0"/>
            </w:pPr>
            <w:r/>
            <w:r>
              <w:rPr>
                <w:rFonts w:ascii="Arial" w:hAnsi="Arial" w:eastAsia="Arial"/>
                <w:b w:val="0"/>
                <w:sz w:val="18"/>
              </w:rPr>
              <w:t>Modelos de datos, tipos, interfaces.</w:t>
            </w:r>
          </w:p>
        </w:tc>
      </w:tr>
      <w:tr>
        <w:tc>
          <w:tcPr>
            <w:tcW w:type="dxa" w:w="2880"/>
            <w:vAlign w:val="top"/>
          </w:tcPr>
          <w:p>
            <w:pPr>
              <w:spacing w:after="0"/>
            </w:pPr>
            <w:r/>
            <w:r>
              <w:rPr>
                <w:rFonts w:ascii="Arial" w:hAnsi="Arial" w:eastAsia="Arial"/>
                <w:b w:val="0"/>
                <w:sz w:val="18"/>
              </w:rPr>
              <w:t>Flujos</w:t>
            </w:r>
          </w:p>
        </w:tc>
        <w:tc>
          <w:tcPr>
            <w:tcW w:type="dxa" w:w="7920"/>
            <w:vAlign w:val="top"/>
          </w:tcPr>
          <w:p>
            <w:pPr>
              <w:spacing w:after="0"/>
            </w:pPr>
            <w:r/>
            <w:r>
              <w:rPr>
                <w:rFonts w:ascii="Arial" w:hAnsi="Arial" w:eastAsia="Arial"/>
                <w:b w:val="0"/>
                <w:sz w:val="18"/>
              </w:rPr>
              <w:t>Flujos funcionales y tecnicos.</w:t>
            </w:r>
          </w:p>
        </w:tc>
      </w:tr>
      <w:tr>
        <w:tc>
          <w:tcPr>
            <w:tcW w:type="dxa" w:w="2880"/>
            <w:vAlign w:val="top"/>
          </w:tcPr>
          <w:p>
            <w:pPr>
              <w:spacing w:after="0"/>
            </w:pPr>
            <w:r/>
            <w:r>
              <w:rPr>
                <w:rFonts w:ascii="Arial" w:hAnsi="Arial" w:eastAsia="Arial"/>
                <w:b w:val="0"/>
                <w:sz w:val="18"/>
              </w:rPr>
              <w:t>Casos limite</w:t>
            </w:r>
          </w:p>
        </w:tc>
        <w:tc>
          <w:tcPr>
            <w:tcW w:type="dxa" w:w="7920"/>
            <w:vAlign w:val="top"/>
          </w:tcPr>
          <w:p>
            <w:pPr>
              <w:spacing w:after="0"/>
            </w:pPr>
            <w:r/>
            <w:r>
              <w:rPr>
                <w:rFonts w:ascii="Arial" w:hAnsi="Arial" w:eastAsia="Arial"/>
                <w:b w:val="0"/>
                <w:sz w:val="18"/>
              </w:rPr>
              <w:t>Escenarios raros o peligrosos.</w:t>
            </w:r>
          </w:p>
        </w:tc>
      </w:tr>
      <w:tr>
        <w:tc>
          <w:tcPr>
            <w:tcW w:type="dxa" w:w="2880"/>
            <w:vAlign w:val="top"/>
          </w:tcPr>
          <w:p>
            <w:pPr>
              <w:spacing w:after="0"/>
            </w:pPr>
            <w:r/>
            <w:r>
              <w:rPr>
                <w:rFonts w:ascii="Arial" w:hAnsi="Arial" w:eastAsia="Arial"/>
                <w:b w:val="0"/>
                <w:sz w:val="18"/>
              </w:rPr>
              <w:t>Errores conocidos</w:t>
            </w:r>
          </w:p>
        </w:tc>
        <w:tc>
          <w:tcPr>
            <w:tcW w:type="dxa" w:w="7920"/>
            <w:vAlign w:val="top"/>
          </w:tcPr>
          <w:p>
            <w:pPr>
              <w:spacing w:after="0"/>
            </w:pPr>
            <w:r/>
            <w:r>
              <w:rPr>
                <w:rFonts w:ascii="Arial" w:hAnsi="Arial" w:eastAsia="Arial"/>
                <w:b w:val="0"/>
                <w:sz w:val="18"/>
              </w:rPr>
              <w:t>Pitfalls detectados en research.</w:t>
            </w:r>
          </w:p>
        </w:tc>
      </w:tr>
      <w:tr>
        <w:tc>
          <w:tcPr>
            <w:tcW w:type="dxa" w:w="2880"/>
            <w:vAlign w:val="top"/>
          </w:tcPr>
          <w:p>
            <w:pPr>
              <w:spacing w:after="0"/>
            </w:pPr>
            <w:r/>
            <w:r>
              <w:rPr>
                <w:rFonts w:ascii="Arial" w:hAnsi="Arial" w:eastAsia="Arial"/>
                <w:b w:val="0"/>
                <w:sz w:val="18"/>
              </w:rPr>
              <w:t>Testing</w:t>
            </w:r>
          </w:p>
        </w:tc>
        <w:tc>
          <w:tcPr>
            <w:tcW w:type="dxa" w:w="7920"/>
            <w:vAlign w:val="top"/>
          </w:tcPr>
          <w:p>
            <w:pPr>
              <w:spacing w:after="0"/>
            </w:pPr>
            <w:r/>
            <w:r>
              <w:rPr>
                <w:rFonts w:ascii="Arial" w:hAnsi="Arial" w:eastAsia="Arial"/>
                <w:b w:val="0"/>
                <w:sz w:val="18"/>
              </w:rPr>
              <w:t>Pruebas unitarias, integracion, e2e.</w:t>
            </w:r>
          </w:p>
        </w:tc>
      </w:tr>
      <w:tr>
        <w:tc>
          <w:tcPr>
            <w:tcW w:type="dxa" w:w="2880"/>
            <w:vAlign w:val="top"/>
          </w:tcPr>
          <w:p>
            <w:pPr>
              <w:spacing w:after="0"/>
            </w:pPr>
            <w:r/>
            <w:r>
              <w:rPr>
                <w:rFonts w:ascii="Arial" w:hAnsi="Arial" w:eastAsia="Arial"/>
                <w:b w:val="0"/>
                <w:sz w:val="18"/>
              </w:rPr>
              <w:t>Rollback</w:t>
            </w:r>
          </w:p>
        </w:tc>
        <w:tc>
          <w:tcPr>
            <w:tcW w:type="dxa" w:w="7920"/>
            <w:vAlign w:val="top"/>
          </w:tcPr>
          <w:p>
            <w:pPr>
              <w:spacing w:after="0"/>
            </w:pPr>
            <w:r/>
            <w:r>
              <w:rPr>
                <w:rFonts w:ascii="Arial" w:hAnsi="Arial" w:eastAsia="Arial"/>
                <w:b w:val="0"/>
                <w:sz w:val="18"/>
              </w:rPr>
              <w:t>Como revertir si falla.</w:t>
            </w:r>
          </w:p>
        </w:tc>
      </w:tr>
      <w:tr>
        <w:tc>
          <w:tcPr>
            <w:tcW w:type="dxa" w:w="2880"/>
            <w:vAlign w:val="top"/>
          </w:tcPr>
          <w:p>
            <w:pPr>
              <w:spacing w:after="0"/>
            </w:pPr>
            <w:r/>
            <w:r>
              <w:rPr>
                <w:rFonts w:ascii="Arial" w:hAnsi="Arial" w:eastAsia="Arial"/>
                <w:b w:val="0"/>
                <w:sz w:val="18"/>
              </w:rPr>
              <w:t>Checklist</w:t>
            </w:r>
          </w:p>
        </w:tc>
        <w:tc>
          <w:tcPr>
            <w:tcW w:type="dxa" w:w="7920"/>
            <w:vAlign w:val="top"/>
          </w:tcPr>
          <w:p>
            <w:pPr>
              <w:spacing w:after="0"/>
            </w:pPr>
            <w:r/>
            <w:r>
              <w:rPr>
                <w:rFonts w:ascii="Arial" w:hAnsi="Arial" w:eastAsia="Arial"/>
                <w:b w:val="0"/>
                <w:sz w:val="18"/>
              </w:rPr>
              <w:t>Criterios antes de marcar completado.</w:t>
            </w:r>
          </w:p>
        </w:tc>
      </w:tr>
    </w:tbl>
    <w:p/>
    <w:p>
      <w:pPr>
        <w:pStyle w:val="Heading1"/>
      </w:pPr>
      <w:r>
        <w:rPr>
          <w:b w:val="0"/>
        </w:rPr>
        <w:t>13. Nivel 9: Phases</w:t>
      </w:r>
    </w:p>
    <w:p>
      <w:r>
        <w:rPr>
          <w:b w:val="0"/>
        </w:rPr>
        <w:t>Una Phase agrupa un bloque logico de ejecucion. No debe ser demasiado grande ni demasiado pequena. Su proposito es permitir avanzar por etapas visibles y validables.</w:t>
      </w:r>
    </w:p>
    <w:p>
      <w:pPr>
        <w:pStyle w:val="CodeBlock"/>
      </w:pPr>
      <w:r>
        <w:t>Database Plan</w:t>
      </w:r>
    </w:p>
    <w:p>
      <w:pPr>
        <w:pStyle w:val="CodeBlock"/>
      </w:pPr>
      <w:r>
        <w:t xml:space="preserve">  Phase 1: Foundation</w:t>
      </w:r>
    </w:p>
    <w:p>
      <w:pPr>
        <w:pStyle w:val="CodeBlock"/>
      </w:pPr>
      <w:r>
        <w:t xml:space="preserve">  Phase 2: Schema Design</w:t>
      </w:r>
    </w:p>
    <w:p>
      <w:pPr>
        <w:pStyle w:val="CodeBlock"/>
      </w:pPr>
      <w:r>
        <w:t xml:space="preserve">  Phase 3: Migrations</w:t>
      </w:r>
    </w:p>
    <w:p>
      <w:pPr>
        <w:pStyle w:val="CodeBlock"/>
      </w:pPr>
      <w:r>
        <w:t xml:space="preserve">  Phase 4: Repositories</w:t>
      </w:r>
    </w:p>
    <w:p>
      <w:pPr>
        <w:pStyle w:val="CodeBlock"/>
      </w:pPr>
      <w:r>
        <w:t xml:space="preserve">  Phase 5: Tests</w:t>
      </w:r>
    </w:p>
    <w:p>
      <w:pPr>
        <w:pStyle w:val="CodeBlock"/>
      </w:pPr>
      <w:r>
        <w:t xml:space="preserve">  Phase 6: Backup and Rollback</w:t>
      </w:r>
    </w:p>
    <w:p>
      <w:r>
        <w:rPr>
          <w:b w:val="0"/>
        </w:rPr>
        <w:t>Cada fase debe tener objetivo, contexto minimo, tareas, dependencias, validaciones, resultado esperado y estado.</w:t>
      </w:r>
    </w:p>
    <w:p>
      <w:pPr>
        <w:pStyle w:val="Heading1"/>
      </w:pPr>
      <w:r>
        <w:rPr>
          <w:b w:val="0"/>
        </w:rPr>
        <w:t>14. Nivel 10: Tasks</w:t>
      </w:r>
    </w:p>
    <w:p>
      <w:r>
        <w:rPr>
          <w:b w:val="0"/>
        </w:rPr>
        <w:t>Task es la unidad minima ejecutable. Una tarea debe ser clara, acotada y validable. Si una tarea necesita demasiadas decisiones nuevas, probablemente no es una tarea: es una fase o un subplan.</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D9EAF7"/>
          </w:tcPr>
          <w:p>
            <w:pPr>
              <w:spacing w:after="0"/>
            </w:pPr>
            <w:r/>
            <w:r>
              <w:rPr>
                <w:rFonts w:ascii="Arial" w:hAnsi="Arial" w:eastAsia="Arial"/>
                <w:b/>
                <w:sz w:val="18"/>
              </w:rPr>
              <w:t>Campo</w:t>
            </w:r>
          </w:p>
        </w:tc>
        <w:tc>
          <w:tcPr>
            <w:tcW w:type="dxa" w:w="7920"/>
            <w:vAlign w:val="top"/>
            <w:shd w:fill="D9EAF7"/>
          </w:tcPr>
          <w:p>
            <w:pPr>
              <w:spacing w:after="0"/>
            </w:pPr>
            <w:r/>
            <w:r>
              <w:rPr>
                <w:rFonts w:ascii="Arial" w:hAnsi="Arial" w:eastAsia="Arial"/>
                <w:b/>
                <w:sz w:val="18"/>
              </w:rPr>
              <w:t>Descripcion</w:t>
            </w:r>
          </w:p>
        </w:tc>
      </w:tr>
      <w:tr>
        <w:tc>
          <w:tcPr>
            <w:tcW w:type="dxa" w:w="2880"/>
            <w:vAlign w:val="top"/>
          </w:tcPr>
          <w:p>
            <w:pPr>
              <w:spacing w:after="0"/>
            </w:pPr>
            <w:r/>
            <w:r>
              <w:rPr>
                <w:rFonts w:ascii="Arial" w:hAnsi="Arial" w:eastAsia="Arial"/>
                <w:b w:val="0"/>
                <w:sz w:val="18"/>
              </w:rPr>
              <w:t>Objetivo</w:t>
            </w:r>
          </w:p>
        </w:tc>
        <w:tc>
          <w:tcPr>
            <w:tcW w:type="dxa" w:w="7920"/>
            <w:vAlign w:val="top"/>
          </w:tcPr>
          <w:p>
            <w:pPr>
              <w:spacing w:after="0"/>
            </w:pPr>
            <w:r/>
            <w:r>
              <w:rPr>
                <w:rFonts w:ascii="Arial" w:hAnsi="Arial" w:eastAsia="Arial"/>
                <w:b w:val="0"/>
                <w:sz w:val="18"/>
              </w:rPr>
              <w:t>Accion concreta que debe realizarse.</w:t>
            </w:r>
          </w:p>
        </w:tc>
      </w:tr>
      <w:tr>
        <w:tc>
          <w:tcPr>
            <w:tcW w:type="dxa" w:w="2880"/>
            <w:vAlign w:val="top"/>
          </w:tcPr>
          <w:p>
            <w:pPr>
              <w:spacing w:after="0"/>
            </w:pPr>
            <w:r/>
            <w:r>
              <w:rPr>
                <w:rFonts w:ascii="Arial" w:hAnsi="Arial" w:eastAsia="Arial"/>
                <w:b w:val="0"/>
                <w:sz w:val="18"/>
              </w:rPr>
              <w:t>Contexto necesario</w:t>
            </w:r>
          </w:p>
        </w:tc>
        <w:tc>
          <w:tcPr>
            <w:tcW w:type="dxa" w:w="7920"/>
            <w:vAlign w:val="top"/>
          </w:tcPr>
          <w:p>
            <w:pPr>
              <w:spacing w:after="0"/>
            </w:pPr>
            <w:r/>
            <w:r>
              <w:rPr>
                <w:rFonts w:ascii="Arial" w:hAnsi="Arial" w:eastAsia="Arial"/>
                <w:b w:val="0"/>
                <w:sz w:val="18"/>
              </w:rPr>
              <w:t>Generado dinamicamente por Context Engine.</w:t>
            </w:r>
          </w:p>
        </w:tc>
      </w:tr>
      <w:tr>
        <w:tc>
          <w:tcPr>
            <w:tcW w:type="dxa" w:w="2880"/>
            <w:vAlign w:val="top"/>
          </w:tcPr>
          <w:p>
            <w:pPr>
              <w:spacing w:after="0"/>
            </w:pPr>
            <w:r/>
            <w:r>
              <w:rPr>
                <w:rFonts w:ascii="Arial" w:hAnsi="Arial" w:eastAsia="Arial"/>
                <w:b w:val="0"/>
                <w:sz w:val="18"/>
              </w:rPr>
              <w:t>Archivos afectados</w:t>
            </w:r>
          </w:p>
        </w:tc>
        <w:tc>
          <w:tcPr>
            <w:tcW w:type="dxa" w:w="7920"/>
            <w:vAlign w:val="top"/>
          </w:tcPr>
          <w:p>
            <w:pPr>
              <w:spacing w:after="0"/>
            </w:pPr>
            <w:r/>
            <w:r>
              <w:rPr>
                <w:rFonts w:ascii="Arial" w:hAnsi="Arial" w:eastAsia="Arial"/>
                <w:b w:val="0"/>
                <w:sz w:val="18"/>
              </w:rPr>
              <w:t>Expected files, allowed files, touched files.</w:t>
            </w:r>
          </w:p>
        </w:tc>
      </w:tr>
      <w:tr>
        <w:tc>
          <w:tcPr>
            <w:tcW w:type="dxa" w:w="2880"/>
            <w:vAlign w:val="top"/>
          </w:tcPr>
          <w:p>
            <w:pPr>
              <w:spacing w:after="0"/>
            </w:pPr>
            <w:r/>
            <w:r>
              <w:rPr>
                <w:rFonts w:ascii="Arial" w:hAnsi="Arial" w:eastAsia="Arial"/>
                <w:b w:val="0"/>
                <w:sz w:val="18"/>
              </w:rPr>
              <w:t>Pasos</w:t>
            </w:r>
          </w:p>
        </w:tc>
        <w:tc>
          <w:tcPr>
            <w:tcW w:type="dxa" w:w="7920"/>
            <w:vAlign w:val="top"/>
          </w:tcPr>
          <w:p>
            <w:pPr>
              <w:spacing w:after="0"/>
            </w:pPr>
            <w:r/>
            <w:r>
              <w:rPr>
                <w:rFonts w:ascii="Arial" w:hAnsi="Arial" w:eastAsia="Arial"/>
                <w:b w:val="0"/>
                <w:sz w:val="18"/>
              </w:rPr>
              <w:t>Secuencia de accion.</w:t>
            </w:r>
          </w:p>
        </w:tc>
      </w:tr>
      <w:tr>
        <w:tc>
          <w:tcPr>
            <w:tcW w:type="dxa" w:w="2880"/>
            <w:vAlign w:val="top"/>
          </w:tcPr>
          <w:p>
            <w:pPr>
              <w:spacing w:after="0"/>
            </w:pPr>
            <w:r/>
            <w:r>
              <w:rPr>
                <w:rFonts w:ascii="Arial" w:hAnsi="Arial" w:eastAsia="Arial"/>
                <w:b w:val="0"/>
                <w:sz w:val="18"/>
              </w:rPr>
              <w:t>Restricciones</w:t>
            </w:r>
          </w:p>
        </w:tc>
        <w:tc>
          <w:tcPr>
            <w:tcW w:type="dxa" w:w="7920"/>
            <w:vAlign w:val="top"/>
          </w:tcPr>
          <w:p>
            <w:pPr>
              <w:spacing w:after="0"/>
            </w:pPr>
            <w:r/>
            <w:r>
              <w:rPr>
                <w:rFonts w:ascii="Arial" w:hAnsi="Arial" w:eastAsia="Arial"/>
                <w:b w:val="0"/>
                <w:sz w:val="18"/>
              </w:rPr>
              <w:t>Lo que no debe tocar o no debe hacer.</w:t>
            </w:r>
          </w:p>
        </w:tc>
      </w:tr>
      <w:tr>
        <w:tc>
          <w:tcPr>
            <w:tcW w:type="dxa" w:w="2880"/>
            <w:vAlign w:val="top"/>
          </w:tcPr>
          <w:p>
            <w:pPr>
              <w:spacing w:after="0"/>
            </w:pPr>
            <w:r/>
            <w:r>
              <w:rPr>
                <w:rFonts w:ascii="Arial" w:hAnsi="Arial" w:eastAsia="Arial"/>
                <w:b w:val="0"/>
                <w:sz w:val="18"/>
              </w:rPr>
              <w:t>Validaciones</w:t>
            </w:r>
          </w:p>
        </w:tc>
        <w:tc>
          <w:tcPr>
            <w:tcW w:type="dxa" w:w="7920"/>
            <w:vAlign w:val="top"/>
          </w:tcPr>
          <w:p>
            <w:pPr>
              <w:spacing w:after="0"/>
            </w:pPr>
            <w:r/>
            <w:r>
              <w:rPr>
                <w:rFonts w:ascii="Arial" w:hAnsi="Arial" w:eastAsia="Arial"/>
                <w:b w:val="0"/>
                <w:sz w:val="18"/>
              </w:rPr>
              <w:t>Comandos, pruebas, revision manual.</w:t>
            </w:r>
          </w:p>
        </w:tc>
      </w:tr>
      <w:tr>
        <w:tc>
          <w:tcPr>
            <w:tcW w:type="dxa" w:w="2880"/>
            <w:vAlign w:val="top"/>
          </w:tcPr>
          <w:p>
            <w:pPr>
              <w:spacing w:after="0"/>
            </w:pPr>
            <w:r/>
            <w:r>
              <w:rPr>
                <w:rFonts w:ascii="Arial" w:hAnsi="Arial" w:eastAsia="Arial"/>
                <w:b w:val="0"/>
                <w:sz w:val="18"/>
              </w:rPr>
              <w:t>Resultado esperado</w:t>
            </w:r>
          </w:p>
        </w:tc>
        <w:tc>
          <w:tcPr>
            <w:tcW w:type="dxa" w:w="7920"/>
            <w:vAlign w:val="top"/>
          </w:tcPr>
          <w:p>
            <w:pPr>
              <w:spacing w:after="0"/>
            </w:pPr>
            <w:r/>
            <w:r>
              <w:rPr>
                <w:rFonts w:ascii="Arial" w:hAnsi="Arial" w:eastAsia="Arial"/>
                <w:b w:val="0"/>
                <w:sz w:val="18"/>
              </w:rPr>
              <w:t>Como se ve la tarea terminada.</w:t>
            </w:r>
          </w:p>
        </w:tc>
      </w:tr>
      <w:tr>
        <w:tc>
          <w:tcPr>
            <w:tcW w:type="dxa" w:w="2880"/>
            <w:vAlign w:val="top"/>
          </w:tcPr>
          <w:p>
            <w:pPr>
              <w:spacing w:after="0"/>
            </w:pPr>
            <w:r/>
            <w:r>
              <w:rPr>
                <w:rFonts w:ascii="Arial" w:hAnsi="Arial" w:eastAsia="Arial"/>
                <w:b w:val="0"/>
                <w:sz w:val="18"/>
              </w:rPr>
              <w:t>Estado</w:t>
            </w:r>
          </w:p>
        </w:tc>
        <w:tc>
          <w:tcPr>
            <w:tcW w:type="dxa" w:w="7920"/>
            <w:vAlign w:val="top"/>
          </w:tcPr>
          <w:p>
            <w:pPr>
              <w:spacing w:after="0"/>
            </w:pPr>
            <w:r/>
            <w:r>
              <w:rPr>
                <w:rFonts w:ascii="Arial" w:hAnsi="Arial" w:eastAsia="Arial"/>
                <w:b w:val="0"/>
                <w:sz w:val="18"/>
              </w:rPr>
              <w:t>pending, in_progress, blocked, implemented, validated.</w:t>
            </w:r>
          </w:p>
        </w:tc>
      </w:tr>
    </w:tbl>
    <w:p/>
    <w:p>
      <w:pPr>
        <w:pStyle w:val="Heading1"/>
      </w:pPr>
      <w:r>
        <w:rPr>
          <w:b w:val="0"/>
        </w:rPr>
        <w:t>15. Subplanes y microplanes</w:t>
      </w:r>
    </w:p>
    <w:p>
      <w:r>
        <w:rPr>
          <w:b w:val="0"/>
        </w:rPr>
        <w:t>Un subplan aparece cuando una parte de un Specific Plan necesita detalle propio, pero no merece ser un plan global independiente. Por ejemplo, dentro de Billing Plan puede existir un subplan para Webhooks, otro para Invoices y otro para Subscription Lifecycle.</w:t>
      </w:r>
    </w:p>
    <w:p>
      <w:pPr>
        <w:pStyle w:val="CodeBlock"/>
      </w:pPr>
      <w:r>
        <w:t>Billing Plan</w:t>
      </w:r>
    </w:p>
    <w:p>
      <w:pPr>
        <w:pStyle w:val="CodeBlock"/>
      </w:pPr>
      <w:r>
        <w:t xml:space="preserve">  +-- Subplan: Stripe Checkout</w:t>
      </w:r>
    </w:p>
    <w:p>
      <w:pPr>
        <w:pStyle w:val="CodeBlock"/>
      </w:pPr>
      <w:r>
        <w:t xml:space="preserve">  +-- Subplan: Webhooks</w:t>
      </w:r>
    </w:p>
    <w:p>
      <w:pPr>
        <w:pStyle w:val="CodeBlock"/>
      </w:pPr>
      <w:r>
        <w:t xml:space="preserve">  +-- Subplan: Invoices</w:t>
      </w:r>
    </w:p>
    <w:p>
      <w:pPr>
        <w:pStyle w:val="CodeBlock"/>
      </w:pPr>
      <w:r>
        <w:t xml:space="preserve">  +-- Subplan: Subscription Lifecycle</w:t>
      </w:r>
    </w:p>
    <w:p>
      <w:pPr>
        <w:pStyle w:val="CodeBlock"/>
      </w:pPr>
      <w:r>
        <w:t xml:space="preserve">      +-- Implementation Document</w:t>
      </w:r>
    </w:p>
    <w:p>
      <w:pPr>
        <w:pStyle w:val="CodeBlock"/>
      </w:pPr>
      <w:r>
        <w:t xml:space="preserve">      +-- Phases</w:t>
      </w:r>
    </w:p>
    <w:p>
      <w:pPr>
        <w:pStyle w:val="CodeBlock"/>
      </w:pPr>
      <w:r>
        <w:t xml:space="preserve">      +-- Tasks</w:t>
      </w:r>
    </w:p>
    <w:p>
      <w:r>
        <w:rPr>
          <w:b w:val="0"/>
        </w:rPr>
        <w:t>Regla: un subplan debe tener la misma estructura universal, pero su alcance esta subordinado a un Specific Plan. Si empieza a afectar muchas areas, debe promoverse a Specific Plan independiente.</w:t>
      </w:r>
    </w:p>
    <w:p>
      <w:pPr>
        <w:pStyle w:val="Heading1"/>
      </w:pPr>
      <w:r>
        <w:rPr>
          <w:b w:val="0"/>
        </w:rPr>
        <w:t>16. Context Engine y vistas derivadas</w:t>
      </w:r>
    </w:p>
    <w:p>
      <w:r>
        <w:rPr>
          <w:b w:val="0"/>
        </w:rPr>
        <w:t>El Context Engine no debe guardar contexto como texto duplicado. Debe generar vistas temporales desde la fuente de verdad. Eso evita inconsistencias.</w:t>
      </w:r>
    </w:p>
    <w:p>
      <w:pPr>
        <w:pStyle w:val="CodeBlock"/>
      </w:pPr>
      <w:r>
        <w:t>Research -&gt; Context</w:t>
      </w:r>
    </w:p>
    <w:p>
      <w:pPr>
        <w:pStyle w:val="CodeBlock"/>
      </w:pPr>
      <w:r>
        <w:t>Knowledge -&gt; Context</w:t>
      </w:r>
    </w:p>
    <w:p>
      <w:pPr>
        <w:pStyle w:val="CodeBlock"/>
      </w:pPr>
      <w:r>
        <w:t>Decision -&gt; Context</w:t>
      </w:r>
    </w:p>
    <w:p>
      <w:pPr>
        <w:pStyle w:val="CodeBlock"/>
      </w:pPr>
      <w:r>
        <w:t>Plan -&gt; Context</w:t>
      </w:r>
    </w:p>
    <w:p>
      <w:pPr>
        <w:pStyle w:val="CodeBlock"/>
      </w:pPr>
      <w:r>
        <w:t>Task -&gt; Context</w:t>
      </w:r>
    </w:p>
    <w:tbl>
      <w:tblPr>
        <w:tblStyle w:val="TableGrid"/>
        <w:tblW w:type="auto" w:w="0"/>
        <w:jc w:val="center"/>
        <w:tblLook w:firstColumn="1" w:firstRow="1" w:lastColumn="0" w:lastRow="0" w:noHBand="0" w:noVBand="1" w:val="04A0"/>
      </w:tblPr>
      <w:tblGrid>
        <w:gridCol w:w="5040"/>
        <w:gridCol w:w="5040"/>
      </w:tblGrid>
      <w:tr>
        <w:tc>
          <w:tcPr>
            <w:tcW w:type="dxa" w:w="3168"/>
            <w:vAlign w:val="top"/>
            <w:shd w:fill="D9EAF7"/>
          </w:tcPr>
          <w:p>
            <w:pPr>
              <w:spacing w:after="0"/>
            </w:pPr>
            <w:r/>
            <w:r>
              <w:rPr>
                <w:rFonts w:ascii="Arial" w:hAnsi="Arial" w:eastAsia="Arial"/>
                <w:b/>
                <w:sz w:val="18"/>
              </w:rPr>
              <w:t>Vista</w:t>
            </w:r>
          </w:p>
        </w:tc>
        <w:tc>
          <w:tcPr>
            <w:tcW w:type="dxa" w:w="7632"/>
            <w:vAlign w:val="top"/>
            <w:shd w:fill="D9EAF7"/>
          </w:tcPr>
          <w:p>
            <w:pPr>
              <w:spacing w:after="0"/>
            </w:pPr>
            <w:r/>
            <w:r>
              <w:rPr>
                <w:rFonts w:ascii="Arial" w:hAnsi="Arial" w:eastAsia="Arial"/>
                <w:b/>
                <w:sz w:val="18"/>
              </w:rPr>
              <w:t>Uso</w:t>
            </w:r>
          </w:p>
        </w:tc>
      </w:tr>
      <w:tr>
        <w:tc>
          <w:tcPr>
            <w:tcW w:type="dxa" w:w="3168"/>
            <w:vAlign w:val="top"/>
          </w:tcPr>
          <w:p>
            <w:pPr>
              <w:spacing w:after="0"/>
            </w:pPr>
            <w:r/>
            <w:r>
              <w:rPr>
                <w:rFonts w:ascii="Arial" w:hAnsi="Arial" w:eastAsia="Arial"/>
                <w:b w:val="0"/>
                <w:sz w:val="18"/>
              </w:rPr>
              <w:t>Executive Context</w:t>
            </w:r>
          </w:p>
        </w:tc>
        <w:tc>
          <w:tcPr>
            <w:tcW w:type="dxa" w:w="7632"/>
            <w:vAlign w:val="top"/>
          </w:tcPr>
          <w:p>
            <w:pPr>
              <w:spacing w:after="0"/>
            </w:pPr>
            <w:r/>
            <w:r>
              <w:rPr>
                <w:rFonts w:ascii="Arial" w:hAnsi="Arial" w:eastAsia="Arial"/>
                <w:b w:val="0"/>
                <w:sz w:val="18"/>
              </w:rPr>
              <w:t>Para responder donde estamos, que falta y que sigue.</w:t>
            </w:r>
          </w:p>
        </w:tc>
      </w:tr>
      <w:tr>
        <w:tc>
          <w:tcPr>
            <w:tcW w:type="dxa" w:w="3168"/>
            <w:vAlign w:val="top"/>
          </w:tcPr>
          <w:p>
            <w:pPr>
              <w:spacing w:after="0"/>
            </w:pPr>
            <w:r/>
            <w:r>
              <w:rPr>
                <w:rFonts w:ascii="Arial" w:hAnsi="Arial" w:eastAsia="Arial"/>
                <w:b w:val="0"/>
                <w:sz w:val="18"/>
              </w:rPr>
              <w:t>Planning Context</w:t>
            </w:r>
          </w:p>
        </w:tc>
        <w:tc>
          <w:tcPr>
            <w:tcW w:type="dxa" w:w="7632"/>
            <w:vAlign w:val="top"/>
          </w:tcPr>
          <w:p>
            <w:pPr>
              <w:spacing w:after="0"/>
            </w:pPr>
            <w:r/>
            <w:r>
              <w:rPr>
                <w:rFonts w:ascii="Arial" w:hAnsi="Arial" w:eastAsia="Arial"/>
                <w:b w:val="0"/>
                <w:sz w:val="18"/>
              </w:rPr>
              <w:t>Para crear o actualizar planes.</w:t>
            </w:r>
          </w:p>
        </w:tc>
      </w:tr>
      <w:tr>
        <w:tc>
          <w:tcPr>
            <w:tcW w:type="dxa" w:w="3168"/>
            <w:vAlign w:val="top"/>
          </w:tcPr>
          <w:p>
            <w:pPr>
              <w:spacing w:after="0"/>
            </w:pPr>
            <w:r/>
            <w:r>
              <w:rPr>
                <w:rFonts w:ascii="Arial" w:hAnsi="Arial" w:eastAsia="Arial"/>
                <w:b w:val="0"/>
                <w:sz w:val="18"/>
              </w:rPr>
              <w:t>Implementation Context</w:t>
            </w:r>
          </w:p>
        </w:tc>
        <w:tc>
          <w:tcPr>
            <w:tcW w:type="dxa" w:w="7632"/>
            <w:vAlign w:val="top"/>
          </w:tcPr>
          <w:p>
            <w:pPr>
              <w:spacing w:after="0"/>
            </w:pPr>
            <w:r/>
            <w:r>
              <w:rPr>
                <w:rFonts w:ascii="Arial" w:hAnsi="Arial" w:eastAsia="Arial"/>
                <w:b w:val="0"/>
                <w:sz w:val="18"/>
              </w:rPr>
              <w:t>Para que el implementador ejecute una fase o tarea.</w:t>
            </w:r>
          </w:p>
        </w:tc>
      </w:tr>
      <w:tr>
        <w:tc>
          <w:tcPr>
            <w:tcW w:type="dxa" w:w="3168"/>
            <w:vAlign w:val="top"/>
          </w:tcPr>
          <w:p>
            <w:pPr>
              <w:spacing w:after="0"/>
            </w:pPr>
            <w:r/>
            <w:r>
              <w:rPr>
                <w:rFonts w:ascii="Arial" w:hAnsi="Arial" w:eastAsia="Arial"/>
                <w:b w:val="0"/>
                <w:sz w:val="18"/>
              </w:rPr>
              <w:t>Research Context</w:t>
            </w:r>
          </w:p>
        </w:tc>
        <w:tc>
          <w:tcPr>
            <w:tcW w:type="dxa" w:w="7632"/>
            <w:vAlign w:val="top"/>
          </w:tcPr>
          <w:p>
            <w:pPr>
              <w:spacing w:after="0"/>
            </w:pPr>
            <w:r/>
            <w:r>
              <w:rPr>
                <w:rFonts w:ascii="Arial" w:hAnsi="Arial" w:eastAsia="Arial"/>
                <w:b w:val="0"/>
                <w:sz w:val="18"/>
              </w:rPr>
              <w:t>Para investigar sin repetir lo ya sabido.</w:t>
            </w:r>
          </w:p>
        </w:tc>
      </w:tr>
      <w:tr>
        <w:tc>
          <w:tcPr>
            <w:tcW w:type="dxa" w:w="3168"/>
            <w:vAlign w:val="top"/>
          </w:tcPr>
          <w:p>
            <w:pPr>
              <w:spacing w:after="0"/>
            </w:pPr>
            <w:r/>
            <w:r>
              <w:rPr>
                <w:rFonts w:ascii="Arial" w:hAnsi="Arial" w:eastAsia="Arial"/>
                <w:b w:val="0"/>
                <w:sz w:val="18"/>
              </w:rPr>
              <w:t>Change Context</w:t>
            </w:r>
          </w:p>
        </w:tc>
        <w:tc>
          <w:tcPr>
            <w:tcW w:type="dxa" w:w="7632"/>
            <w:vAlign w:val="top"/>
          </w:tcPr>
          <w:p>
            <w:pPr>
              <w:spacing w:after="0"/>
            </w:pPr>
            <w:r/>
            <w:r>
              <w:rPr>
                <w:rFonts w:ascii="Arial" w:hAnsi="Arial" w:eastAsia="Arial"/>
                <w:b w:val="0"/>
                <w:sz w:val="18"/>
              </w:rPr>
              <w:t>Para analizar impacto de una modificacion.</w:t>
            </w:r>
          </w:p>
        </w:tc>
      </w:tr>
    </w:tbl>
    <w:p/>
    <w:p>
      <w:r>
        <w:rPr>
          <w:b w:val="0"/>
        </w:rPr>
        <w:t>Ejemplo: implementar login no necesita Billing Plan ni Deploy Plan completo. Necesita Auth Plan, decisiones de auth, restricciones, validaciones, archivos esperados y errores conocidos.</w:t>
      </w:r>
    </w:p>
    <w:p>
      <w:pPr>
        <w:pStyle w:val="Heading1"/>
      </w:pPr>
      <w:r>
        <w:rPr>
          <w:b w:val="0"/>
        </w:rPr>
        <w:t>17. Approved Context</w:t>
      </w:r>
    </w:p>
    <w:p>
      <w:r>
        <w:rPr>
          <w:b w:val="0"/>
        </w:rPr>
        <w:t>Approved Context es la memoria de intencion aprobada. No es cache simple. Es el registro de lo que el usuario ya dijo, confirmo y aprobo.</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D9EAF7"/>
          </w:tcPr>
          <w:p>
            <w:pPr>
              <w:spacing w:after="0"/>
            </w:pPr>
            <w:r/>
            <w:r>
              <w:rPr>
                <w:rFonts w:ascii="Arial" w:hAnsi="Arial" w:eastAsia="Arial"/>
                <w:b/>
                <w:sz w:val="18"/>
              </w:rPr>
              <w:t>Tipo</w:t>
            </w:r>
          </w:p>
        </w:tc>
        <w:tc>
          <w:tcPr>
            <w:tcW w:type="dxa" w:w="7920"/>
            <w:vAlign w:val="top"/>
            <w:shd w:fill="D9EAF7"/>
          </w:tcPr>
          <w:p>
            <w:pPr>
              <w:spacing w:after="0"/>
            </w:pPr>
            <w:r/>
            <w:r>
              <w:rPr>
                <w:rFonts w:ascii="Arial" w:hAnsi="Arial" w:eastAsia="Arial"/>
                <w:b/>
                <w:sz w:val="18"/>
              </w:rPr>
              <w:t>Ejemplo</w:t>
            </w:r>
          </w:p>
        </w:tc>
      </w:tr>
      <w:tr>
        <w:tc>
          <w:tcPr>
            <w:tcW w:type="dxa" w:w="2880"/>
            <w:vAlign w:val="top"/>
          </w:tcPr>
          <w:p>
            <w:pPr>
              <w:spacing w:after="0"/>
            </w:pPr>
            <w:r/>
            <w:r>
              <w:rPr>
                <w:rFonts w:ascii="Arial" w:hAnsi="Arial" w:eastAsia="Arial"/>
                <w:b w:val="0"/>
                <w:sz w:val="18"/>
              </w:rPr>
              <w:t>Vision</w:t>
            </w:r>
          </w:p>
        </w:tc>
        <w:tc>
          <w:tcPr>
            <w:tcW w:type="dxa" w:w="7920"/>
            <w:vAlign w:val="top"/>
          </w:tcPr>
          <w:p>
            <w:pPr>
              <w:spacing w:after="0"/>
            </w:pPr>
            <w:r/>
            <w:r>
              <w:rPr>
                <w:rFonts w:ascii="Arial" w:hAnsi="Arial" w:eastAsia="Arial"/>
                <w:b w:val="0"/>
                <w:sz w:val="18"/>
              </w:rPr>
              <w:t>El producto debe ser simple, moderno y profesional.</w:t>
            </w:r>
          </w:p>
        </w:tc>
      </w:tr>
      <w:tr>
        <w:tc>
          <w:tcPr>
            <w:tcW w:type="dxa" w:w="2880"/>
            <w:vAlign w:val="top"/>
          </w:tcPr>
          <w:p>
            <w:pPr>
              <w:spacing w:after="0"/>
            </w:pPr>
            <w:r/>
            <w:r>
              <w:rPr>
                <w:rFonts w:ascii="Arial" w:hAnsi="Arial" w:eastAsia="Arial"/>
                <w:b w:val="0"/>
                <w:sz w:val="18"/>
              </w:rPr>
              <w:t>Requirement</w:t>
            </w:r>
          </w:p>
        </w:tc>
        <w:tc>
          <w:tcPr>
            <w:tcW w:type="dxa" w:w="7920"/>
            <w:vAlign w:val="top"/>
          </w:tcPr>
          <w:p>
            <w:pPr>
              <w:spacing w:after="0"/>
            </w:pPr>
            <w:r/>
            <w:r>
              <w:rPr>
                <w:rFonts w:ascii="Arial" w:hAnsi="Arial" w:eastAsia="Arial"/>
                <w:b w:val="0"/>
                <w:sz w:val="18"/>
              </w:rPr>
              <w:t>Debe tener roles y auditoria.</w:t>
            </w:r>
          </w:p>
        </w:tc>
      </w:tr>
      <w:tr>
        <w:tc>
          <w:tcPr>
            <w:tcW w:type="dxa" w:w="2880"/>
            <w:vAlign w:val="top"/>
          </w:tcPr>
          <w:p>
            <w:pPr>
              <w:spacing w:after="0"/>
            </w:pPr>
            <w:r/>
            <w:r>
              <w:rPr>
                <w:rFonts w:ascii="Arial" w:hAnsi="Arial" w:eastAsia="Arial"/>
                <w:b w:val="0"/>
                <w:sz w:val="18"/>
              </w:rPr>
              <w:t>Constraint</w:t>
            </w:r>
          </w:p>
        </w:tc>
        <w:tc>
          <w:tcPr>
            <w:tcW w:type="dxa" w:w="7920"/>
            <w:vAlign w:val="top"/>
          </w:tcPr>
          <w:p>
            <w:pPr>
              <w:spacing w:after="0"/>
            </w:pPr>
            <w:r/>
            <w:r>
              <w:rPr>
                <w:rFonts w:ascii="Arial" w:hAnsi="Arial" w:eastAsia="Arial"/>
                <w:b w:val="0"/>
                <w:sz w:val="18"/>
              </w:rPr>
              <w:t>No usar Firebase.</w:t>
            </w:r>
          </w:p>
        </w:tc>
      </w:tr>
      <w:tr>
        <w:tc>
          <w:tcPr>
            <w:tcW w:type="dxa" w:w="2880"/>
            <w:vAlign w:val="top"/>
          </w:tcPr>
          <w:p>
            <w:pPr>
              <w:spacing w:after="0"/>
            </w:pPr>
            <w:r/>
            <w:r>
              <w:rPr>
                <w:rFonts w:ascii="Arial" w:hAnsi="Arial" w:eastAsia="Arial"/>
                <w:b w:val="0"/>
                <w:sz w:val="18"/>
              </w:rPr>
              <w:t>Preference</w:t>
            </w:r>
          </w:p>
        </w:tc>
        <w:tc>
          <w:tcPr>
            <w:tcW w:type="dxa" w:w="7920"/>
            <w:vAlign w:val="top"/>
          </w:tcPr>
          <w:p>
            <w:pPr>
              <w:spacing w:after="0"/>
            </w:pPr>
            <w:r/>
            <w:r>
              <w:rPr>
                <w:rFonts w:ascii="Arial" w:hAnsi="Arial" w:eastAsia="Arial"/>
                <w:b w:val="0"/>
                <w:sz w:val="18"/>
              </w:rPr>
              <w:t>Tipografia Inter, sidebar izquierda.</w:t>
            </w:r>
          </w:p>
        </w:tc>
      </w:tr>
      <w:tr>
        <w:tc>
          <w:tcPr>
            <w:tcW w:type="dxa" w:w="2880"/>
            <w:vAlign w:val="top"/>
          </w:tcPr>
          <w:p>
            <w:pPr>
              <w:spacing w:after="0"/>
            </w:pPr>
            <w:r/>
            <w:r>
              <w:rPr>
                <w:rFonts w:ascii="Arial" w:hAnsi="Arial" w:eastAsia="Arial"/>
                <w:b w:val="0"/>
                <w:sz w:val="18"/>
              </w:rPr>
              <w:t>Decision</w:t>
            </w:r>
          </w:p>
        </w:tc>
        <w:tc>
          <w:tcPr>
            <w:tcW w:type="dxa" w:w="7920"/>
            <w:vAlign w:val="top"/>
          </w:tcPr>
          <w:p>
            <w:pPr>
              <w:spacing w:after="0"/>
            </w:pPr>
            <w:r/>
            <w:r>
              <w:rPr>
                <w:rFonts w:ascii="Arial" w:hAnsi="Arial" w:eastAsia="Arial"/>
                <w:b w:val="0"/>
                <w:sz w:val="18"/>
              </w:rPr>
              <w:t>database.engine = PostgreSQL.</w:t>
            </w:r>
          </w:p>
        </w:tc>
      </w:tr>
      <w:tr>
        <w:tc>
          <w:tcPr>
            <w:tcW w:type="dxa" w:w="2880"/>
            <w:vAlign w:val="top"/>
          </w:tcPr>
          <w:p>
            <w:pPr>
              <w:spacing w:after="0"/>
            </w:pPr>
            <w:r/>
            <w:r>
              <w:rPr>
                <w:rFonts w:ascii="Arial" w:hAnsi="Arial" w:eastAsia="Arial"/>
                <w:b w:val="0"/>
                <w:sz w:val="18"/>
              </w:rPr>
              <w:t>Reference</w:t>
            </w:r>
          </w:p>
        </w:tc>
        <w:tc>
          <w:tcPr>
            <w:tcW w:type="dxa" w:w="7920"/>
            <w:vAlign w:val="top"/>
          </w:tcPr>
          <w:p>
            <w:pPr>
              <w:spacing w:after="0"/>
            </w:pPr>
            <w:r/>
            <w:r>
              <w:rPr>
                <w:rFonts w:ascii="Arial" w:hAnsi="Arial" w:eastAsia="Arial"/>
                <w:b w:val="0"/>
                <w:sz w:val="18"/>
              </w:rPr>
              <w:t>Estilo visual parecido a Linear y Stripe.</w:t>
            </w:r>
          </w:p>
        </w:tc>
      </w:tr>
    </w:tbl>
    <w:p/>
    <w:p>
      <w:r>
        <w:rPr>
          <w:b w:val="0"/>
        </w:rPr>
        <w:t>Regla: si algo esta aprobado, Plan-AI no lo vuelve a preguntar. Si el usuario quiere cambiarlo, se crea Change Request.</w:t>
      </w:r>
    </w:p>
    <w:p>
      <w:pPr>
        <w:pStyle w:val="Heading1"/>
      </w:pPr>
      <w:r>
        <w:rPr>
          <w:b w:val="0"/>
        </w:rPr>
        <w:t>18. Change Management</w:t>
      </w:r>
    </w:p>
    <w:p>
      <w:r>
        <w:rPr>
          <w:b w:val="0"/>
        </w:rPr>
        <w:t>La parte nueva de actualizaciones debe llamarse Change Management o Change Lifecycle. Su funcion no es editar planes directamente. Su funcion es mantener alineados Vision, Knowledge, Decisions, Plans, Implementation y Outcome cuando algo cambia.</w:t>
      </w:r>
    </w:p>
    <w:p>
      <w:pPr>
        <w:pStyle w:val="CodeBlock"/>
      </w:pPr>
      <w:r>
        <w:t>Change Request</w:t>
      </w:r>
    </w:p>
    <w:p>
      <w:pPr>
        <w:pStyle w:val="CodeBlock"/>
      </w:pPr>
      <w:r>
        <w:t xml:space="preserve">  -&gt; Classification</w:t>
      </w:r>
    </w:p>
    <w:p>
      <w:pPr>
        <w:pStyle w:val="CodeBlock"/>
      </w:pPr>
      <w:r>
        <w:t xml:space="preserve">  -&gt; Impact Analysis</w:t>
      </w:r>
    </w:p>
    <w:p>
      <w:pPr>
        <w:pStyle w:val="CodeBlock"/>
      </w:pPr>
      <w:r>
        <w:t xml:space="preserve">  -&gt; Research if needed</w:t>
      </w:r>
    </w:p>
    <w:p>
      <w:pPr>
        <w:pStyle w:val="CodeBlock"/>
      </w:pPr>
      <w:r>
        <w:t xml:space="preserve">  -&gt; Decision Proposal</w:t>
      </w:r>
    </w:p>
    <w:p>
      <w:pPr>
        <w:pStyle w:val="CodeBlock"/>
      </w:pPr>
      <w:r>
        <w:t xml:space="preserve">  -&gt; Approval</w:t>
      </w:r>
    </w:p>
    <w:p>
      <w:pPr>
        <w:pStyle w:val="CodeBlock"/>
      </w:pPr>
      <w:r>
        <w:t xml:space="preserve">  -&gt; Apply Updates</w:t>
      </w:r>
    </w:p>
    <w:p>
      <w:pPr>
        <w:pStyle w:val="CodeBlock"/>
      </w:pPr>
      <w:r>
        <w:t xml:space="preserve">  -&gt; Validation</w:t>
      </w:r>
    </w:p>
    <w:p>
      <w:pPr>
        <w:pStyle w:val="CodeBlock"/>
      </w:pPr>
      <w:r>
        <w:t xml:space="preserve">  -&gt; Knowledge Update</w:t>
      </w:r>
    </w:p>
    <w:p>
      <w:r>
        <w:rPr>
          <w:b w:val="0"/>
        </w:rPr>
        <w:t>Un cambio nunca debe modificar objetos directamente. Debe generar propuestas y esperar aprobacion. Eso protege la consistencia del proyecto.</w:t>
      </w:r>
    </w:p>
    <w:p>
      <w:pPr>
        <w:pStyle w:val="Heading2"/>
      </w:pPr>
      <w:r>
        <w:rPr>
          <w:b w:val="0"/>
        </w:rPr>
        <w:t>Estados de Change Request</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D9EAF7"/>
          </w:tcPr>
          <w:p>
            <w:pPr>
              <w:spacing w:after="0"/>
            </w:pPr>
            <w:r/>
            <w:r>
              <w:rPr>
                <w:rFonts w:ascii="Arial" w:hAnsi="Arial" w:eastAsia="Arial"/>
                <w:b/>
                <w:sz w:val="18"/>
              </w:rPr>
              <w:t>Estado</w:t>
            </w:r>
          </w:p>
        </w:tc>
        <w:tc>
          <w:tcPr>
            <w:tcW w:type="dxa" w:w="7920"/>
            <w:vAlign w:val="top"/>
            <w:shd w:fill="D9EAF7"/>
          </w:tcPr>
          <w:p>
            <w:pPr>
              <w:spacing w:after="0"/>
            </w:pPr>
            <w:r/>
            <w:r>
              <w:rPr>
                <w:rFonts w:ascii="Arial" w:hAnsi="Arial" w:eastAsia="Arial"/>
                <w:b/>
                <w:sz w:val="18"/>
              </w:rPr>
              <w:t>Significado</w:t>
            </w:r>
          </w:p>
        </w:tc>
      </w:tr>
      <w:tr>
        <w:tc>
          <w:tcPr>
            <w:tcW w:type="dxa" w:w="2880"/>
            <w:vAlign w:val="top"/>
          </w:tcPr>
          <w:p>
            <w:pPr>
              <w:spacing w:after="0"/>
            </w:pPr>
            <w:r/>
            <w:r>
              <w:rPr>
                <w:rFonts w:ascii="Arial" w:hAnsi="Arial" w:eastAsia="Arial"/>
                <w:b w:val="0"/>
                <w:sz w:val="18"/>
              </w:rPr>
              <w:t>draft</w:t>
            </w:r>
          </w:p>
        </w:tc>
        <w:tc>
          <w:tcPr>
            <w:tcW w:type="dxa" w:w="7920"/>
            <w:vAlign w:val="top"/>
          </w:tcPr>
          <w:p>
            <w:pPr>
              <w:spacing w:after="0"/>
            </w:pPr>
            <w:r/>
            <w:r>
              <w:rPr>
                <w:rFonts w:ascii="Arial" w:hAnsi="Arial" w:eastAsia="Arial"/>
                <w:b w:val="0"/>
                <w:sz w:val="18"/>
              </w:rPr>
              <w:t>Cambio detectado o escrito, todavia no formalizado.</w:t>
            </w:r>
          </w:p>
        </w:tc>
      </w:tr>
      <w:tr>
        <w:tc>
          <w:tcPr>
            <w:tcW w:type="dxa" w:w="2880"/>
            <w:vAlign w:val="top"/>
          </w:tcPr>
          <w:p>
            <w:pPr>
              <w:spacing w:after="0"/>
            </w:pPr>
            <w:r/>
            <w:r>
              <w:rPr>
                <w:rFonts w:ascii="Arial" w:hAnsi="Arial" w:eastAsia="Arial"/>
                <w:b w:val="0"/>
                <w:sz w:val="18"/>
              </w:rPr>
              <w:t>submitted</w:t>
            </w:r>
          </w:p>
        </w:tc>
        <w:tc>
          <w:tcPr>
            <w:tcW w:type="dxa" w:w="7920"/>
            <w:vAlign w:val="top"/>
          </w:tcPr>
          <w:p>
            <w:pPr>
              <w:spacing w:after="0"/>
            </w:pPr>
            <w:r/>
            <w:r>
              <w:rPr>
                <w:rFonts w:ascii="Arial" w:hAnsi="Arial" w:eastAsia="Arial"/>
                <w:b w:val="0"/>
                <w:sz w:val="18"/>
              </w:rPr>
              <w:t>Cambio registrado para analisis.</w:t>
            </w:r>
          </w:p>
        </w:tc>
      </w:tr>
      <w:tr>
        <w:tc>
          <w:tcPr>
            <w:tcW w:type="dxa" w:w="2880"/>
            <w:vAlign w:val="top"/>
          </w:tcPr>
          <w:p>
            <w:pPr>
              <w:spacing w:after="0"/>
            </w:pPr>
            <w:r/>
            <w:r>
              <w:rPr>
                <w:rFonts w:ascii="Arial" w:hAnsi="Arial" w:eastAsia="Arial"/>
                <w:b w:val="0"/>
                <w:sz w:val="18"/>
              </w:rPr>
              <w:t>analyzing</w:t>
            </w:r>
          </w:p>
        </w:tc>
        <w:tc>
          <w:tcPr>
            <w:tcW w:type="dxa" w:w="7920"/>
            <w:vAlign w:val="top"/>
          </w:tcPr>
          <w:p>
            <w:pPr>
              <w:spacing w:after="0"/>
            </w:pPr>
            <w:r/>
            <w:r>
              <w:rPr>
                <w:rFonts w:ascii="Arial" w:hAnsi="Arial" w:eastAsia="Arial"/>
                <w:b w:val="0"/>
                <w:sz w:val="18"/>
              </w:rPr>
              <w:t>Plan-AI calcula impacto.</w:t>
            </w:r>
          </w:p>
        </w:tc>
      </w:tr>
      <w:tr>
        <w:tc>
          <w:tcPr>
            <w:tcW w:type="dxa" w:w="2880"/>
            <w:vAlign w:val="top"/>
          </w:tcPr>
          <w:p>
            <w:pPr>
              <w:spacing w:after="0"/>
            </w:pPr>
            <w:r/>
            <w:r>
              <w:rPr>
                <w:rFonts w:ascii="Arial" w:hAnsi="Arial" w:eastAsia="Arial"/>
                <w:b w:val="0"/>
                <w:sz w:val="18"/>
              </w:rPr>
              <w:t>research_required</w:t>
            </w:r>
          </w:p>
        </w:tc>
        <w:tc>
          <w:tcPr>
            <w:tcW w:type="dxa" w:w="7920"/>
            <w:vAlign w:val="top"/>
          </w:tcPr>
          <w:p>
            <w:pPr>
              <w:spacing w:after="0"/>
            </w:pPr>
            <w:r/>
            <w:r>
              <w:rPr>
                <w:rFonts w:ascii="Arial" w:hAnsi="Arial" w:eastAsia="Arial"/>
                <w:b w:val="0"/>
                <w:sz w:val="18"/>
              </w:rPr>
              <w:t>Hace falta investigacion adicional.</w:t>
            </w:r>
          </w:p>
        </w:tc>
      </w:tr>
      <w:tr>
        <w:tc>
          <w:tcPr>
            <w:tcW w:type="dxa" w:w="2880"/>
            <w:vAlign w:val="top"/>
          </w:tcPr>
          <w:p>
            <w:pPr>
              <w:spacing w:after="0"/>
            </w:pPr>
            <w:r/>
            <w:r>
              <w:rPr>
                <w:rFonts w:ascii="Arial" w:hAnsi="Arial" w:eastAsia="Arial"/>
                <w:b w:val="0"/>
                <w:sz w:val="18"/>
              </w:rPr>
              <w:t>proposal_ready</w:t>
            </w:r>
          </w:p>
        </w:tc>
        <w:tc>
          <w:tcPr>
            <w:tcW w:type="dxa" w:w="7920"/>
            <w:vAlign w:val="top"/>
          </w:tcPr>
          <w:p>
            <w:pPr>
              <w:spacing w:after="0"/>
            </w:pPr>
            <w:r/>
            <w:r>
              <w:rPr>
                <w:rFonts w:ascii="Arial" w:hAnsi="Arial" w:eastAsia="Arial"/>
                <w:b w:val="0"/>
                <w:sz w:val="18"/>
              </w:rPr>
              <w:t>Existe propuesta de actualizacion.</w:t>
            </w:r>
          </w:p>
        </w:tc>
      </w:tr>
      <w:tr>
        <w:tc>
          <w:tcPr>
            <w:tcW w:type="dxa" w:w="2880"/>
            <w:vAlign w:val="top"/>
          </w:tcPr>
          <w:p>
            <w:pPr>
              <w:spacing w:after="0"/>
            </w:pPr>
            <w:r/>
            <w:r>
              <w:rPr>
                <w:rFonts w:ascii="Arial" w:hAnsi="Arial" w:eastAsia="Arial"/>
                <w:b w:val="0"/>
                <w:sz w:val="18"/>
              </w:rPr>
              <w:t>waiting_approval</w:t>
            </w:r>
          </w:p>
        </w:tc>
        <w:tc>
          <w:tcPr>
            <w:tcW w:type="dxa" w:w="7920"/>
            <w:vAlign w:val="top"/>
          </w:tcPr>
          <w:p>
            <w:pPr>
              <w:spacing w:after="0"/>
            </w:pPr>
            <w:r/>
            <w:r>
              <w:rPr>
                <w:rFonts w:ascii="Arial" w:hAnsi="Arial" w:eastAsia="Arial"/>
                <w:b w:val="0"/>
                <w:sz w:val="18"/>
              </w:rPr>
              <w:t>Esperando aprobacion del usuario.</w:t>
            </w:r>
          </w:p>
        </w:tc>
      </w:tr>
      <w:tr>
        <w:tc>
          <w:tcPr>
            <w:tcW w:type="dxa" w:w="2880"/>
            <w:vAlign w:val="top"/>
          </w:tcPr>
          <w:p>
            <w:pPr>
              <w:spacing w:after="0"/>
            </w:pPr>
            <w:r/>
            <w:r>
              <w:rPr>
                <w:rFonts w:ascii="Arial" w:hAnsi="Arial" w:eastAsia="Arial"/>
                <w:b w:val="0"/>
                <w:sz w:val="18"/>
              </w:rPr>
              <w:t>approved</w:t>
            </w:r>
          </w:p>
        </w:tc>
        <w:tc>
          <w:tcPr>
            <w:tcW w:type="dxa" w:w="7920"/>
            <w:vAlign w:val="top"/>
          </w:tcPr>
          <w:p>
            <w:pPr>
              <w:spacing w:after="0"/>
            </w:pPr>
            <w:r/>
            <w:r>
              <w:rPr>
                <w:rFonts w:ascii="Arial" w:hAnsi="Arial" w:eastAsia="Arial"/>
                <w:b w:val="0"/>
                <w:sz w:val="18"/>
              </w:rPr>
              <w:t>Aprobado para aplicar.</w:t>
            </w:r>
          </w:p>
        </w:tc>
      </w:tr>
      <w:tr>
        <w:tc>
          <w:tcPr>
            <w:tcW w:type="dxa" w:w="2880"/>
            <w:vAlign w:val="top"/>
          </w:tcPr>
          <w:p>
            <w:pPr>
              <w:spacing w:after="0"/>
            </w:pPr>
            <w:r/>
            <w:r>
              <w:rPr>
                <w:rFonts w:ascii="Arial" w:hAnsi="Arial" w:eastAsia="Arial"/>
                <w:b w:val="0"/>
                <w:sz w:val="18"/>
              </w:rPr>
              <w:t>applied</w:t>
            </w:r>
          </w:p>
        </w:tc>
        <w:tc>
          <w:tcPr>
            <w:tcW w:type="dxa" w:w="7920"/>
            <w:vAlign w:val="top"/>
          </w:tcPr>
          <w:p>
            <w:pPr>
              <w:spacing w:after="0"/>
            </w:pPr>
            <w:r/>
            <w:r>
              <w:rPr>
                <w:rFonts w:ascii="Arial" w:hAnsi="Arial" w:eastAsia="Arial"/>
                <w:b w:val="0"/>
                <w:sz w:val="18"/>
              </w:rPr>
              <w:t>Cambios aplicados.</w:t>
            </w:r>
          </w:p>
        </w:tc>
      </w:tr>
      <w:tr>
        <w:tc>
          <w:tcPr>
            <w:tcW w:type="dxa" w:w="2880"/>
            <w:vAlign w:val="top"/>
          </w:tcPr>
          <w:p>
            <w:pPr>
              <w:spacing w:after="0"/>
            </w:pPr>
            <w:r/>
            <w:r>
              <w:rPr>
                <w:rFonts w:ascii="Arial" w:hAnsi="Arial" w:eastAsia="Arial"/>
                <w:b w:val="0"/>
                <w:sz w:val="18"/>
              </w:rPr>
              <w:t>validated</w:t>
            </w:r>
          </w:p>
        </w:tc>
        <w:tc>
          <w:tcPr>
            <w:tcW w:type="dxa" w:w="7920"/>
            <w:vAlign w:val="top"/>
          </w:tcPr>
          <w:p>
            <w:pPr>
              <w:spacing w:after="0"/>
            </w:pPr>
            <w:r/>
            <w:r>
              <w:rPr>
                <w:rFonts w:ascii="Arial" w:hAnsi="Arial" w:eastAsia="Arial"/>
                <w:b w:val="0"/>
                <w:sz w:val="18"/>
              </w:rPr>
              <w:t>Cambios verificados.</w:t>
            </w:r>
          </w:p>
        </w:tc>
      </w:tr>
      <w:tr>
        <w:tc>
          <w:tcPr>
            <w:tcW w:type="dxa" w:w="2880"/>
            <w:vAlign w:val="top"/>
          </w:tcPr>
          <w:p>
            <w:pPr>
              <w:spacing w:after="0"/>
            </w:pPr>
            <w:r/>
            <w:r>
              <w:rPr>
                <w:rFonts w:ascii="Arial" w:hAnsi="Arial" w:eastAsia="Arial"/>
                <w:b w:val="0"/>
                <w:sz w:val="18"/>
              </w:rPr>
              <w:t>rejected</w:t>
            </w:r>
          </w:p>
        </w:tc>
        <w:tc>
          <w:tcPr>
            <w:tcW w:type="dxa" w:w="7920"/>
            <w:vAlign w:val="top"/>
          </w:tcPr>
          <w:p>
            <w:pPr>
              <w:spacing w:after="0"/>
            </w:pPr>
            <w:r/>
            <w:r>
              <w:rPr>
                <w:rFonts w:ascii="Arial" w:hAnsi="Arial" w:eastAsia="Arial"/>
                <w:b w:val="0"/>
                <w:sz w:val="18"/>
              </w:rPr>
              <w:t>Cambio rechazado.</w:t>
            </w:r>
          </w:p>
        </w:tc>
      </w:tr>
      <w:tr>
        <w:tc>
          <w:tcPr>
            <w:tcW w:type="dxa" w:w="2880"/>
            <w:vAlign w:val="top"/>
          </w:tcPr>
          <w:p>
            <w:pPr>
              <w:spacing w:after="0"/>
            </w:pPr>
            <w:r/>
            <w:r>
              <w:rPr>
                <w:rFonts w:ascii="Arial" w:hAnsi="Arial" w:eastAsia="Arial"/>
                <w:b w:val="0"/>
                <w:sz w:val="18"/>
              </w:rPr>
              <w:t>cancelled</w:t>
            </w:r>
          </w:p>
        </w:tc>
        <w:tc>
          <w:tcPr>
            <w:tcW w:type="dxa" w:w="7920"/>
            <w:vAlign w:val="top"/>
          </w:tcPr>
          <w:p>
            <w:pPr>
              <w:spacing w:after="0"/>
            </w:pPr>
            <w:r/>
            <w:r>
              <w:rPr>
                <w:rFonts w:ascii="Arial" w:hAnsi="Arial" w:eastAsia="Arial"/>
                <w:b w:val="0"/>
                <w:sz w:val="18"/>
              </w:rPr>
              <w:t>Cambio cancelado.</w:t>
            </w:r>
          </w:p>
        </w:tc>
      </w:tr>
    </w:tbl>
    <w:p/>
    <w:p>
      <w:pPr>
        <w:pStyle w:val="Heading1"/>
      </w:pPr>
      <w:r>
        <w:rPr>
          <w:b w:val="0"/>
        </w:rPr>
        <w:t>19. Impact Graph</w:t>
      </w:r>
    </w:p>
    <w:p>
      <w:r>
        <w:rPr>
          <w:b w:val="0"/>
        </w:rPr>
        <w:t>Impact Graph es el mapa de relaciones que permite saber que se rompe o que debe actualizarse cuando cambia algo. Sin este grafo, Plan-AI tendria que regenerar documentos enteros. Con el grafo, actualiza solo lo afectado.</w:t>
      </w:r>
    </w:p>
    <w:p>
      <w:pPr>
        <w:pStyle w:val="CodeBlock"/>
      </w:pPr>
      <w:r>
        <w:t>Decision: database.engine = PostgreSQL</w:t>
      </w:r>
    </w:p>
    <w:p>
      <w:pPr>
        <w:pStyle w:val="CodeBlock"/>
      </w:pPr>
      <w:r>
        <w:t xml:space="preserve">  -&gt; Research: PostgreSQL Analysis</w:t>
      </w:r>
    </w:p>
    <w:p>
      <w:pPr>
        <w:pStyle w:val="CodeBlock"/>
      </w:pPr>
      <w:r>
        <w:t xml:space="preserve">  -&gt; Knowledge: PostgreSQL Multi-Tenant</w:t>
      </w:r>
    </w:p>
    <w:p>
      <w:pPr>
        <w:pStyle w:val="CodeBlock"/>
      </w:pPr>
      <w:r>
        <w:t xml:space="preserve">  -&gt; Specific Plan: Database Plan</w:t>
      </w:r>
    </w:p>
    <w:p>
      <w:pPr>
        <w:pStyle w:val="CodeBlock"/>
      </w:pPr>
      <w:r>
        <w:t xml:space="preserve">  -&gt; Implementation Document: database-implementation.md</w:t>
      </w:r>
    </w:p>
    <w:p>
      <w:pPr>
        <w:pStyle w:val="CodeBlock"/>
      </w:pPr>
      <w:r>
        <w:t xml:space="preserve">  -&gt; Phase: Migrations</w:t>
      </w:r>
    </w:p>
    <w:p>
      <w:pPr>
        <w:pStyle w:val="CodeBlock"/>
      </w:pPr>
      <w:r>
        <w:t xml:space="preserve">  -&gt; Task: Create tenants table</w:t>
      </w:r>
    </w:p>
    <w:p>
      <w:pPr>
        <w:pStyle w:val="CodeBlock"/>
      </w:pPr>
      <w:r>
        <w:t xml:space="preserve">  -&gt; Files: migrations/0001_init.sql, internal/store/...</w:t>
      </w:r>
    </w:p>
    <w:p>
      <w:r>
        <w:rPr>
          <w:b w:val="0"/>
        </w:rPr>
        <w:t>Si el usuario cambia PostgreSQL por MariaDB, Plan-AI puede detectar research obsoleta, knowledge obsoleto, decisiones reemplazadas, planes afectados, documentos afectados, tareas bloqueadas y validaciones que deben cambiar.</w:t>
      </w:r>
    </w:p>
    <w:p>
      <w:pPr>
        <w:pStyle w:val="Heading1"/>
      </w:pPr>
      <w:r>
        <w:rPr>
          <w:b w:val="0"/>
        </w:rPr>
        <w:t>20. Snapshots, versiones y rollback</w:t>
      </w:r>
    </w:p>
    <w:p>
      <w:r>
        <w:rPr>
          <w:b w:val="0"/>
        </w:rPr>
        <w:t>Antes de aplicar un cambio aprobado, Plan-AI debe crear Snapshot. El snapshot captura estado de decisiones, planes, documentos, tareas, validaciones y relaciones relevantes. Esto permite auditar, comparar y volver atras.</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D9EAF7"/>
          </w:tcPr>
          <w:p>
            <w:pPr>
              <w:spacing w:after="0"/>
            </w:pPr>
            <w:r/>
            <w:r>
              <w:rPr>
                <w:rFonts w:ascii="Arial" w:hAnsi="Arial" w:eastAsia="Arial"/>
                <w:b/>
                <w:sz w:val="18"/>
              </w:rPr>
              <w:t>Elemento</w:t>
            </w:r>
          </w:p>
        </w:tc>
        <w:tc>
          <w:tcPr>
            <w:tcW w:type="dxa" w:w="7920"/>
            <w:vAlign w:val="top"/>
            <w:shd w:fill="D9EAF7"/>
          </w:tcPr>
          <w:p>
            <w:pPr>
              <w:spacing w:after="0"/>
            </w:pPr>
            <w:r/>
            <w:r>
              <w:rPr>
                <w:rFonts w:ascii="Arial" w:hAnsi="Arial" w:eastAsia="Arial"/>
                <w:b/>
                <w:sz w:val="18"/>
              </w:rPr>
              <w:t>Que guarda</w:t>
            </w:r>
          </w:p>
        </w:tc>
      </w:tr>
      <w:tr>
        <w:tc>
          <w:tcPr>
            <w:tcW w:type="dxa" w:w="2880"/>
            <w:vAlign w:val="top"/>
          </w:tcPr>
          <w:p>
            <w:pPr>
              <w:spacing w:after="0"/>
            </w:pPr>
            <w:r/>
            <w:r>
              <w:rPr>
                <w:rFonts w:ascii="Arial" w:hAnsi="Arial" w:eastAsia="Arial"/>
                <w:b w:val="0"/>
                <w:sz w:val="18"/>
              </w:rPr>
              <w:t>Snapshot</w:t>
            </w:r>
          </w:p>
        </w:tc>
        <w:tc>
          <w:tcPr>
            <w:tcW w:type="dxa" w:w="7920"/>
            <w:vAlign w:val="top"/>
          </w:tcPr>
          <w:p>
            <w:pPr>
              <w:spacing w:after="0"/>
            </w:pPr>
            <w:r/>
            <w:r>
              <w:rPr>
                <w:rFonts w:ascii="Arial" w:hAnsi="Arial" w:eastAsia="Arial"/>
                <w:b w:val="0"/>
                <w:sz w:val="18"/>
              </w:rPr>
              <w:t>Estado del proyecto antes de aplicar cambios.</w:t>
            </w:r>
          </w:p>
        </w:tc>
      </w:tr>
      <w:tr>
        <w:tc>
          <w:tcPr>
            <w:tcW w:type="dxa" w:w="2880"/>
            <w:vAlign w:val="top"/>
          </w:tcPr>
          <w:p>
            <w:pPr>
              <w:spacing w:after="0"/>
            </w:pPr>
            <w:r/>
            <w:r>
              <w:rPr>
                <w:rFonts w:ascii="Arial" w:hAnsi="Arial" w:eastAsia="Arial"/>
                <w:b w:val="0"/>
                <w:sz w:val="18"/>
              </w:rPr>
              <w:t>Version History</w:t>
            </w:r>
          </w:p>
        </w:tc>
        <w:tc>
          <w:tcPr>
            <w:tcW w:type="dxa" w:w="7920"/>
            <w:vAlign w:val="top"/>
          </w:tcPr>
          <w:p>
            <w:pPr>
              <w:spacing w:after="0"/>
            </w:pPr>
            <w:r/>
            <w:r>
              <w:rPr>
                <w:rFonts w:ascii="Arial" w:hAnsi="Arial" w:eastAsia="Arial"/>
                <w:b w:val="0"/>
                <w:sz w:val="18"/>
              </w:rPr>
              <w:t>Cambios de cada objeto importante.</w:t>
            </w:r>
          </w:p>
        </w:tc>
      </w:tr>
      <w:tr>
        <w:tc>
          <w:tcPr>
            <w:tcW w:type="dxa" w:w="2880"/>
            <w:vAlign w:val="top"/>
          </w:tcPr>
          <w:p>
            <w:pPr>
              <w:spacing w:after="0"/>
            </w:pPr>
            <w:r/>
            <w:r>
              <w:rPr>
                <w:rFonts w:ascii="Arial" w:hAnsi="Arial" w:eastAsia="Arial"/>
                <w:b w:val="0"/>
                <w:sz w:val="18"/>
              </w:rPr>
              <w:t>Rollback Plan</w:t>
            </w:r>
          </w:p>
        </w:tc>
        <w:tc>
          <w:tcPr>
            <w:tcW w:type="dxa" w:w="7920"/>
            <w:vAlign w:val="top"/>
          </w:tcPr>
          <w:p>
            <w:pPr>
              <w:spacing w:after="0"/>
            </w:pPr>
            <w:r/>
            <w:r>
              <w:rPr>
                <w:rFonts w:ascii="Arial" w:hAnsi="Arial" w:eastAsia="Arial"/>
                <w:b w:val="0"/>
                <w:sz w:val="18"/>
              </w:rPr>
              <w:t>Como revertir decisiones, documentos y tareas.</w:t>
            </w:r>
          </w:p>
        </w:tc>
      </w:tr>
      <w:tr>
        <w:tc>
          <w:tcPr>
            <w:tcW w:type="dxa" w:w="2880"/>
            <w:vAlign w:val="top"/>
          </w:tcPr>
          <w:p>
            <w:pPr>
              <w:spacing w:after="0"/>
            </w:pPr>
            <w:r/>
            <w:r>
              <w:rPr>
                <w:rFonts w:ascii="Arial" w:hAnsi="Arial" w:eastAsia="Arial"/>
                <w:b w:val="0"/>
                <w:sz w:val="18"/>
              </w:rPr>
              <w:t>Audit Trail</w:t>
            </w:r>
          </w:p>
        </w:tc>
        <w:tc>
          <w:tcPr>
            <w:tcW w:type="dxa" w:w="7920"/>
            <w:vAlign w:val="top"/>
          </w:tcPr>
          <w:p>
            <w:pPr>
              <w:spacing w:after="0"/>
            </w:pPr>
            <w:r/>
            <w:r>
              <w:rPr>
                <w:rFonts w:ascii="Arial" w:hAnsi="Arial" w:eastAsia="Arial"/>
                <w:b w:val="0"/>
                <w:sz w:val="18"/>
              </w:rPr>
              <w:t>Quien pidio el cambio, que se aprobo y cuando.</w:t>
            </w:r>
          </w:p>
        </w:tc>
      </w:tr>
    </w:tbl>
    <w:p/>
    <w:p>
      <w:pPr>
        <w:pStyle w:val="Heading1"/>
      </w:pPr>
      <w:r>
        <w:rPr>
          <w:b w:val="0"/>
        </w:rPr>
        <w:t>21. Estados, validaciones y aprobaciones</w:t>
      </w:r>
    </w:p>
    <w:p>
      <w:r>
        <w:rPr>
          <w:b w:val="0"/>
        </w:rPr>
        <w:t>Nada importante debe avanzar sin estado y validacion. Plan-AI propone, el usuario aprueba, Plan-AI guarda. Esto aplica a Vision, Master Plan, Specific Plans, Decisions, Research importante, Implementation Documents y Change Requests.</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D9EAF7"/>
          </w:tcPr>
          <w:p>
            <w:pPr>
              <w:spacing w:after="0"/>
            </w:pPr>
            <w:r/>
            <w:r>
              <w:rPr>
                <w:rFonts w:ascii="Arial" w:hAnsi="Arial" w:eastAsia="Arial"/>
                <w:b/>
                <w:sz w:val="18"/>
              </w:rPr>
              <w:t>Estado</w:t>
            </w:r>
          </w:p>
        </w:tc>
        <w:tc>
          <w:tcPr>
            <w:tcW w:type="dxa" w:w="7920"/>
            <w:vAlign w:val="top"/>
            <w:shd w:fill="D9EAF7"/>
          </w:tcPr>
          <w:p>
            <w:pPr>
              <w:spacing w:after="0"/>
            </w:pPr>
            <w:r/>
            <w:r>
              <w:rPr>
                <w:rFonts w:ascii="Arial" w:hAnsi="Arial" w:eastAsia="Arial"/>
                <w:b/>
                <w:sz w:val="18"/>
              </w:rPr>
              <w:t>Uso general</w:t>
            </w:r>
          </w:p>
        </w:tc>
      </w:tr>
      <w:tr>
        <w:tc>
          <w:tcPr>
            <w:tcW w:type="dxa" w:w="2880"/>
            <w:vAlign w:val="top"/>
          </w:tcPr>
          <w:p>
            <w:pPr>
              <w:spacing w:after="0"/>
            </w:pPr>
            <w:r/>
            <w:r>
              <w:rPr>
                <w:rFonts w:ascii="Arial" w:hAnsi="Arial" w:eastAsia="Arial"/>
                <w:b w:val="0"/>
                <w:sz w:val="18"/>
              </w:rPr>
              <w:t>draft</w:t>
            </w:r>
          </w:p>
        </w:tc>
        <w:tc>
          <w:tcPr>
            <w:tcW w:type="dxa" w:w="7920"/>
            <w:vAlign w:val="top"/>
          </w:tcPr>
          <w:p>
            <w:pPr>
              <w:spacing w:after="0"/>
            </w:pPr>
            <w:r/>
            <w:r>
              <w:rPr>
                <w:rFonts w:ascii="Arial" w:hAnsi="Arial" w:eastAsia="Arial"/>
                <w:b w:val="0"/>
                <w:sz w:val="18"/>
              </w:rPr>
              <w:t>Objeto creado pero no aprobado.</w:t>
            </w:r>
          </w:p>
        </w:tc>
      </w:tr>
      <w:tr>
        <w:tc>
          <w:tcPr>
            <w:tcW w:type="dxa" w:w="2880"/>
            <w:vAlign w:val="top"/>
          </w:tcPr>
          <w:p>
            <w:pPr>
              <w:spacing w:after="0"/>
            </w:pPr>
            <w:r/>
            <w:r>
              <w:rPr>
                <w:rFonts w:ascii="Arial" w:hAnsi="Arial" w:eastAsia="Arial"/>
                <w:b w:val="0"/>
                <w:sz w:val="18"/>
              </w:rPr>
              <w:t>in_review</w:t>
            </w:r>
          </w:p>
        </w:tc>
        <w:tc>
          <w:tcPr>
            <w:tcW w:type="dxa" w:w="7920"/>
            <w:vAlign w:val="top"/>
          </w:tcPr>
          <w:p>
            <w:pPr>
              <w:spacing w:after="0"/>
            </w:pPr>
            <w:r/>
            <w:r>
              <w:rPr>
                <w:rFonts w:ascii="Arial" w:hAnsi="Arial" w:eastAsia="Arial"/>
                <w:b w:val="0"/>
                <w:sz w:val="18"/>
              </w:rPr>
              <w:t>Listo para revision.</w:t>
            </w:r>
          </w:p>
        </w:tc>
      </w:tr>
      <w:tr>
        <w:tc>
          <w:tcPr>
            <w:tcW w:type="dxa" w:w="2880"/>
            <w:vAlign w:val="top"/>
          </w:tcPr>
          <w:p>
            <w:pPr>
              <w:spacing w:after="0"/>
            </w:pPr>
            <w:r/>
            <w:r>
              <w:rPr>
                <w:rFonts w:ascii="Arial" w:hAnsi="Arial" w:eastAsia="Arial"/>
                <w:b w:val="0"/>
                <w:sz w:val="18"/>
              </w:rPr>
              <w:t>approved</w:t>
            </w:r>
          </w:p>
        </w:tc>
        <w:tc>
          <w:tcPr>
            <w:tcW w:type="dxa" w:w="7920"/>
            <w:vAlign w:val="top"/>
          </w:tcPr>
          <w:p>
            <w:pPr>
              <w:spacing w:after="0"/>
            </w:pPr>
            <w:r/>
            <w:r>
              <w:rPr>
                <w:rFonts w:ascii="Arial" w:hAnsi="Arial" w:eastAsia="Arial"/>
                <w:b w:val="0"/>
                <w:sz w:val="18"/>
              </w:rPr>
              <w:t>Aprobado por usuario o workflow.</w:t>
            </w:r>
          </w:p>
        </w:tc>
      </w:tr>
      <w:tr>
        <w:tc>
          <w:tcPr>
            <w:tcW w:type="dxa" w:w="2880"/>
            <w:vAlign w:val="top"/>
          </w:tcPr>
          <w:p>
            <w:pPr>
              <w:spacing w:after="0"/>
            </w:pPr>
            <w:r/>
            <w:r>
              <w:rPr>
                <w:rFonts w:ascii="Arial" w:hAnsi="Arial" w:eastAsia="Arial"/>
                <w:b w:val="0"/>
                <w:sz w:val="18"/>
              </w:rPr>
              <w:t>rejected</w:t>
            </w:r>
          </w:p>
        </w:tc>
        <w:tc>
          <w:tcPr>
            <w:tcW w:type="dxa" w:w="7920"/>
            <w:vAlign w:val="top"/>
          </w:tcPr>
          <w:p>
            <w:pPr>
              <w:spacing w:after="0"/>
            </w:pPr>
            <w:r/>
            <w:r>
              <w:rPr>
                <w:rFonts w:ascii="Arial" w:hAnsi="Arial" w:eastAsia="Arial"/>
                <w:b w:val="0"/>
                <w:sz w:val="18"/>
              </w:rPr>
              <w:t>Rechazado.</w:t>
            </w:r>
          </w:p>
        </w:tc>
      </w:tr>
      <w:tr>
        <w:tc>
          <w:tcPr>
            <w:tcW w:type="dxa" w:w="2880"/>
            <w:vAlign w:val="top"/>
          </w:tcPr>
          <w:p>
            <w:pPr>
              <w:spacing w:after="0"/>
            </w:pPr>
            <w:r/>
            <w:r>
              <w:rPr>
                <w:rFonts w:ascii="Arial" w:hAnsi="Arial" w:eastAsia="Arial"/>
                <w:b w:val="0"/>
                <w:sz w:val="18"/>
              </w:rPr>
              <w:t>blocked</w:t>
            </w:r>
          </w:p>
        </w:tc>
        <w:tc>
          <w:tcPr>
            <w:tcW w:type="dxa" w:w="7920"/>
            <w:vAlign w:val="top"/>
          </w:tcPr>
          <w:p>
            <w:pPr>
              <w:spacing w:after="0"/>
            </w:pPr>
            <w:r/>
            <w:r>
              <w:rPr>
                <w:rFonts w:ascii="Arial" w:hAnsi="Arial" w:eastAsia="Arial"/>
                <w:b w:val="0"/>
                <w:sz w:val="18"/>
              </w:rPr>
              <w:t>No puede avanzar por dependencia o conflicto.</w:t>
            </w:r>
          </w:p>
        </w:tc>
      </w:tr>
      <w:tr>
        <w:tc>
          <w:tcPr>
            <w:tcW w:type="dxa" w:w="2880"/>
            <w:vAlign w:val="top"/>
          </w:tcPr>
          <w:p>
            <w:pPr>
              <w:spacing w:after="0"/>
            </w:pPr>
            <w:r/>
            <w:r>
              <w:rPr>
                <w:rFonts w:ascii="Arial" w:hAnsi="Arial" w:eastAsia="Arial"/>
                <w:b w:val="0"/>
                <w:sz w:val="18"/>
              </w:rPr>
              <w:t>implemented</w:t>
            </w:r>
          </w:p>
        </w:tc>
        <w:tc>
          <w:tcPr>
            <w:tcW w:type="dxa" w:w="7920"/>
            <w:vAlign w:val="top"/>
          </w:tcPr>
          <w:p>
            <w:pPr>
              <w:spacing w:after="0"/>
            </w:pPr>
            <w:r/>
            <w:r>
              <w:rPr>
                <w:rFonts w:ascii="Arial" w:hAnsi="Arial" w:eastAsia="Arial"/>
                <w:b w:val="0"/>
                <w:sz w:val="18"/>
              </w:rPr>
              <w:t>Ejecutado por implementador.</w:t>
            </w:r>
          </w:p>
        </w:tc>
      </w:tr>
      <w:tr>
        <w:tc>
          <w:tcPr>
            <w:tcW w:type="dxa" w:w="2880"/>
            <w:vAlign w:val="top"/>
          </w:tcPr>
          <w:p>
            <w:pPr>
              <w:spacing w:after="0"/>
            </w:pPr>
            <w:r/>
            <w:r>
              <w:rPr>
                <w:rFonts w:ascii="Arial" w:hAnsi="Arial" w:eastAsia="Arial"/>
                <w:b w:val="0"/>
                <w:sz w:val="18"/>
              </w:rPr>
              <w:t>validated</w:t>
            </w:r>
          </w:p>
        </w:tc>
        <w:tc>
          <w:tcPr>
            <w:tcW w:type="dxa" w:w="7920"/>
            <w:vAlign w:val="top"/>
          </w:tcPr>
          <w:p>
            <w:pPr>
              <w:spacing w:after="0"/>
            </w:pPr>
            <w:r/>
            <w:r>
              <w:rPr>
                <w:rFonts w:ascii="Arial" w:hAnsi="Arial" w:eastAsia="Arial"/>
                <w:b w:val="0"/>
                <w:sz w:val="18"/>
              </w:rPr>
              <w:t>Verificado contra criterios.</w:t>
            </w:r>
          </w:p>
        </w:tc>
      </w:tr>
      <w:tr>
        <w:tc>
          <w:tcPr>
            <w:tcW w:type="dxa" w:w="2880"/>
            <w:vAlign w:val="top"/>
          </w:tcPr>
          <w:p>
            <w:pPr>
              <w:spacing w:after="0"/>
            </w:pPr>
            <w:r/>
            <w:r>
              <w:rPr>
                <w:rFonts w:ascii="Arial" w:hAnsi="Arial" w:eastAsia="Arial"/>
                <w:b w:val="0"/>
                <w:sz w:val="18"/>
              </w:rPr>
              <w:t>archived</w:t>
            </w:r>
          </w:p>
        </w:tc>
        <w:tc>
          <w:tcPr>
            <w:tcW w:type="dxa" w:w="7920"/>
            <w:vAlign w:val="top"/>
          </w:tcPr>
          <w:p>
            <w:pPr>
              <w:spacing w:after="0"/>
            </w:pPr>
            <w:r/>
            <w:r>
              <w:rPr>
                <w:rFonts w:ascii="Arial" w:hAnsi="Arial" w:eastAsia="Arial"/>
                <w:b w:val="0"/>
                <w:sz w:val="18"/>
              </w:rPr>
              <w:t>Ya no activo.</w:t>
            </w:r>
          </w:p>
        </w:tc>
      </w:tr>
      <w:tr>
        <w:tc>
          <w:tcPr>
            <w:tcW w:type="dxa" w:w="2880"/>
            <w:vAlign w:val="top"/>
          </w:tcPr>
          <w:p>
            <w:pPr>
              <w:spacing w:after="0"/>
            </w:pPr>
            <w:r/>
            <w:r>
              <w:rPr>
                <w:rFonts w:ascii="Arial" w:hAnsi="Arial" w:eastAsia="Arial"/>
                <w:b w:val="0"/>
                <w:sz w:val="18"/>
              </w:rPr>
              <w:t>superseded</w:t>
            </w:r>
          </w:p>
        </w:tc>
        <w:tc>
          <w:tcPr>
            <w:tcW w:type="dxa" w:w="7920"/>
            <w:vAlign w:val="top"/>
          </w:tcPr>
          <w:p>
            <w:pPr>
              <w:spacing w:after="0"/>
            </w:pPr>
            <w:r/>
            <w:r>
              <w:rPr>
                <w:rFonts w:ascii="Arial" w:hAnsi="Arial" w:eastAsia="Arial"/>
                <w:b w:val="0"/>
                <w:sz w:val="18"/>
              </w:rPr>
              <w:t>Reemplazado por una version/decision nueva.</w:t>
            </w:r>
          </w:p>
        </w:tc>
      </w:tr>
    </w:tbl>
    <w:p/>
    <w:p>
      <w:pPr>
        <w:pStyle w:val="Heading1"/>
      </w:pPr>
      <w:r>
        <w:rPr>
          <w:b w:val="0"/>
        </w:rPr>
        <w:t>22. Modelo de datos conceptual</w:t>
      </w:r>
    </w:p>
    <w:p>
      <w:r>
        <w:rPr>
          <w:b w:val="0"/>
        </w:rPr>
        <w:t>El Project Store debe guardar objetos, no conversaciones como fuente principal. El mensaje original puede guardarse como auditoria, pero el sistema debe extraer entidades estructuradas.</w:t>
      </w:r>
    </w:p>
    <w:tbl>
      <w:tblPr>
        <w:tblStyle w:val="TableGrid"/>
        <w:tblW w:type="auto" w:w="0"/>
        <w:jc w:val="center"/>
        <w:tblLook w:firstColumn="1" w:firstRow="1" w:lastColumn="0" w:lastRow="0" w:noHBand="0" w:noVBand="1" w:val="04A0"/>
      </w:tblPr>
      <w:tblGrid>
        <w:gridCol w:w="5040"/>
        <w:gridCol w:w="5040"/>
      </w:tblGrid>
      <w:tr>
        <w:tc>
          <w:tcPr>
            <w:tcW w:type="dxa" w:w="3312"/>
            <w:vAlign w:val="top"/>
            <w:shd w:fill="D9EAF7"/>
          </w:tcPr>
          <w:p>
            <w:pPr>
              <w:spacing w:after="0"/>
            </w:pPr>
            <w:r/>
            <w:r>
              <w:rPr>
                <w:rFonts w:ascii="Arial" w:hAnsi="Arial" w:eastAsia="Arial"/>
                <w:b/>
                <w:sz w:val="18"/>
              </w:rPr>
              <w:t>Entidad</w:t>
            </w:r>
          </w:p>
        </w:tc>
        <w:tc>
          <w:tcPr>
            <w:tcW w:type="dxa" w:w="7488"/>
            <w:vAlign w:val="top"/>
            <w:shd w:fill="D9EAF7"/>
          </w:tcPr>
          <w:p>
            <w:pPr>
              <w:spacing w:after="0"/>
            </w:pPr>
            <w:r/>
            <w:r>
              <w:rPr>
                <w:rFonts w:ascii="Arial" w:hAnsi="Arial" w:eastAsia="Arial"/>
                <w:b/>
                <w:sz w:val="18"/>
              </w:rPr>
              <w:t>Proposito</w:t>
            </w:r>
          </w:p>
        </w:tc>
      </w:tr>
      <w:tr>
        <w:tc>
          <w:tcPr>
            <w:tcW w:type="dxa" w:w="3312"/>
            <w:vAlign w:val="top"/>
          </w:tcPr>
          <w:p>
            <w:pPr>
              <w:spacing w:after="0"/>
            </w:pPr>
            <w:r/>
            <w:r>
              <w:rPr>
                <w:rFonts w:ascii="Arial" w:hAnsi="Arial" w:eastAsia="Arial"/>
                <w:b w:val="0"/>
                <w:sz w:val="18"/>
              </w:rPr>
              <w:t>raw_inputs</w:t>
            </w:r>
          </w:p>
        </w:tc>
        <w:tc>
          <w:tcPr>
            <w:tcW w:type="dxa" w:w="7488"/>
            <w:vAlign w:val="top"/>
          </w:tcPr>
          <w:p>
            <w:pPr>
              <w:spacing w:after="0"/>
            </w:pPr>
            <w:r/>
            <w:r>
              <w:rPr>
                <w:rFonts w:ascii="Arial" w:hAnsi="Arial" w:eastAsia="Arial"/>
                <w:b w:val="0"/>
                <w:sz w:val="18"/>
              </w:rPr>
              <w:t>Guardar mensajes, prompts largos, documentos, web, PDFs o referencias.</w:t>
            </w:r>
          </w:p>
        </w:tc>
      </w:tr>
      <w:tr>
        <w:tc>
          <w:tcPr>
            <w:tcW w:type="dxa" w:w="3312"/>
            <w:vAlign w:val="top"/>
          </w:tcPr>
          <w:p>
            <w:pPr>
              <w:spacing w:after="0"/>
            </w:pPr>
            <w:r/>
            <w:r>
              <w:rPr>
                <w:rFonts w:ascii="Arial" w:hAnsi="Arial" w:eastAsia="Arial"/>
                <w:b w:val="0"/>
                <w:sz w:val="18"/>
              </w:rPr>
              <w:t>ingested_sources</w:t>
            </w:r>
          </w:p>
        </w:tc>
        <w:tc>
          <w:tcPr>
            <w:tcW w:type="dxa" w:w="7488"/>
            <w:vAlign w:val="top"/>
          </w:tcPr>
          <w:p>
            <w:pPr>
              <w:spacing w:after="0"/>
            </w:pPr>
            <w:r/>
            <w:r>
              <w:rPr>
                <w:rFonts w:ascii="Arial" w:hAnsi="Arial" w:eastAsia="Arial"/>
                <w:b w:val="0"/>
                <w:sz w:val="18"/>
              </w:rPr>
              <w:t>Clasificar origen: chat_message, website, pdf, markdown, repo, skill, document.</w:t>
            </w:r>
          </w:p>
        </w:tc>
      </w:tr>
      <w:tr>
        <w:tc>
          <w:tcPr>
            <w:tcW w:type="dxa" w:w="3312"/>
            <w:vAlign w:val="top"/>
          </w:tcPr>
          <w:p>
            <w:pPr>
              <w:spacing w:after="0"/>
            </w:pPr>
            <w:r/>
            <w:r>
              <w:rPr>
                <w:rFonts w:ascii="Arial" w:hAnsi="Arial" w:eastAsia="Arial"/>
                <w:b w:val="0"/>
                <w:sz w:val="18"/>
              </w:rPr>
              <w:t>visions</w:t>
            </w:r>
          </w:p>
        </w:tc>
        <w:tc>
          <w:tcPr>
            <w:tcW w:type="dxa" w:w="7488"/>
            <w:vAlign w:val="top"/>
          </w:tcPr>
          <w:p>
            <w:pPr>
              <w:spacing w:after="0"/>
            </w:pPr>
            <w:r/>
            <w:r>
              <w:rPr>
                <w:rFonts w:ascii="Arial" w:hAnsi="Arial" w:eastAsia="Arial"/>
                <w:b w:val="0"/>
                <w:sz w:val="18"/>
              </w:rPr>
              <w:t>Guardar vision, outcome, usuarios, criterios y no objetivos.</w:t>
            </w:r>
          </w:p>
        </w:tc>
      </w:tr>
      <w:tr>
        <w:tc>
          <w:tcPr>
            <w:tcW w:type="dxa" w:w="3312"/>
            <w:vAlign w:val="top"/>
          </w:tcPr>
          <w:p>
            <w:pPr>
              <w:spacing w:after="0"/>
            </w:pPr>
            <w:r/>
            <w:r>
              <w:rPr>
                <w:rFonts w:ascii="Arial" w:hAnsi="Arial" w:eastAsia="Arial"/>
                <w:b w:val="0"/>
                <w:sz w:val="18"/>
              </w:rPr>
              <w:t>requirements</w:t>
            </w:r>
          </w:p>
        </w:tc>
        <w:tc>
          <w:tcPr>
            <w:tcW w:type="dxa" w:w="7488"/>
            <w:vAlign w:val="top"/>
          </w:tcPr>
          <w:p>
            <w:pPr>
              <w:spacing w:after="0"/>
            </w:pPr>
            <w:r/>
            <w:r>
              <w:rPr>
                <w:rFonts w:ascii="Arial" w:hAnsi="Arial" w:eastAsia="Arial"/>
                <w:b w:val="0"/>
                <w:sz w:val="18"/>
              </w:rPr>
              <w:t>Guardar requisitos funcionales, UX, negocio y tecnicos.</w:t>
            </w:r>
          </w:p>
        </w:tc>
      </w:tr>
      <w:tr>
        <w:tc>
          <w:tcPr>
            <w:tcW w:type="dxa" w:w="3312"/>
            <w:vAlign w:val="top"/>
          </w:tcPr>
          <w:p>
            <w:pPr>
              <w:spacing w:after="0"/>
            </w:pPr>
            <w:r/>
            <w:r>
              <w:rPr>
                <w:rFonts w:ascii="Arial" w:hAnsi="Arial" w:eastAsia="Arial"/>
                <w:b w:val="0"/>
                <w:sz w:val="18"/>
              </w:rPr>
              <w:t>decisions</w:t>
            </w:r>
          </w:p>
        </w:tc>
        <w:tc>
          <w:tcPr>
            <w:tcW w:type="dxa" w:w="7488"/>
            <w:vAlign w:val="top"/>
          </w:tcPr>
          <w:p>
            <w:pPr>
              <w:spacing w:after="0"/>
            </w:pPr>
            <w:r/>
            <w:r>
              <w:rPr>
                <w:rFonts w:ascii="Arial" w:hAnsi="Arial" w:eastAsia="Arial"/>
                <w:b w:val="0"/>
                <w:sz w:val="18"/>
              </w:rPr>
              <w:t>Guardar decisiones aprobadas, rechazadas o reemplazadas.</w:t>
            </w:r>
          </w:p>
        </w:tc>
      </w:tr>
      <w:tr>
        <w:tc>
          <w:tcPr>
            <w:tcW w:type="dxa" w:w="3312"/>
            <w:vAlign w:val="top"/>
          </w:tcPr>
          <w:p>
            <w:pPr>
              <w:spacing w:after="0"/>
            </w:pPr>
            <w:r/>
            <w:r>
              <w:rPr>
                <w:rFonts w:ascii="Arial" w:hAnsi="Arial" w:eastAsia="Arial"/>
                <w:b w:val="0"/>
                <w:sz w:val="18"/>
              </w:rPr>
              <w:t>research_entries</w:t>
            </w:r>
          </w:p>
        </w:tc>
        <w:tc>
          <w:tcPr>
            <w:tcW w:type="dxa" w:w="7488"/>
            <w:vAlign w:val="top"/>
          </w:tcPr>
          <w:p>
            <w:pPr>
              <w:spacing w:after="0"/>
            </w:pPr>
            <w:r/>
            <w:r>
              <w:rPr>
                <w:rFonts w:ascii="Arial" w:hAnsi="Arial" w:eastAsia="Arial"/>
                <w:b w:val="0"/>
                <w:sz w:val="18"/>
              </w:rPr>
              <w:t>Guardar investigaciones estructuradas.</w:t>
            </w:r>
          </w:p>
        </w:tc>
      </w:tr>
      <w:tr>
        <w:tc>
          <w:tcPr>
            <w:tcW w:type="dxa" w:w="3312"/>
            <w:vAlign w:val="top"/>
          </w:tcPr>
          <w:p>
            <w:pPr>
              <w:spacing w:after="0"/>
            </w:pPr>
            <w:r/>
            <w:r>
              <w:rPr>
                <w:rFonts w:ascii="Arial" w:hAnsi="Arial" w:eastAsia="Arial"/>
                <w:b w:val="0"/>
                <w:sz w:val="18"/>
              </w:rPr>
              <w:t>research_sources</w:t>
            </w:r>
          </w:p>
        </w:tc>
        <w:tc>
          <w:tcPr>
            <w:tcW w:type="dxa" w:w="7488"/>
            <w:vAlign w:val="top"/>
          </w:tcPr>
          <w:p>
            <w:pPr>
              <w:spacing w:after="0"/>
            </w:pPr>
            <w:r/>
            <w:r>
              <w:rPr>
                <w:rFonts w:ascii="Arial" w:hAnsi="Arial" w:eastAsia="Arial"/>
                <w:b w:val="0"/>
                <w:sz w:val="18"/>
              </w:rPr>
              <w:t>Guardar fuentes relacionadas.</w:t>
            </w:r>
          </w:p>
        </w:tc>
      </w:tr>
      <w:tr>
        <w:tc>
          <w:tcPr>
            <w:tcW w:type="dxa" w:w="3312"/>
            <w:vAlign w:val="top"/>
          </w:tcPr>
          <w:p>
            <w:pPr>
              <w:spacing w:after="0"/>
            </w:pPr>
            <w:r/>
            <w:r>
              <w:rPr>
                <w:rFonts w:ascii="Arial" w:hAnsi="Arial" w:eastAsia="Arial"/>
                <w:b w:val="0"/>
                <w:sz w:val="18"/>
              </w:rPr>
              <w:t>research_findings</w:t>
            </w:r>
          </w:p>
        </w:tc>
        <w:tc>
          <w:tcPr>
            <w:tcW w:type="dxa" w:w="7488"/>
            <w:vAlign w:val="top"/>
          </w:tcPr>
          <w:p>
            <w:pPr>
              <w:spacing w:after="0"/>
            </w:pPr>
            <w:r/>
            <w:r>
              <w:rPr>
                <w:rFonts w:ascii="Arial" w:hAnsi="Arial" w:eastAsia="Arial"/>
                <w:b w:val="0"/>
                <w:sz w:val="18"/>
              </w:rPr>
              <w:t>Guardar hallazgos individuales.</w:t>
            </w:r>
          </w:p>
        </w:tc>
      </w:tr>
      <w:tr>
        <w:tc>
          <w:tcPr>
            <w:tcW w:type="dxa" w:w="3312"/>
            <w:vAlign w:val="top"/>
          </w:tcPr>
          <w:p>
            <w:pPr>
              <w:spacing w:after="0"/>
            </w:pPr>
            <w:r/>
            <w:r>
              <w:rPr>
                <w:rFonts w:ascii="Arial" w:hAnsi="Arial" w:eastAsia="Arial"/>
                <w:b w:val="0"/>
                <w:sz w:val="18"/>
              </w:rPr>
              <w:t>knowledge_objects</w:t>
            </w:r>
          </w:p>
        </w:tc>
        <w:tc>
          <w:tcPr>
            <w:tcW w:type="dxa" w:w="7488"/>
            <w:vAlign w:val="top"/>
          </w:tcPr>
          <w:p>
            <w:pPr>
              <w:spacing w:after="0"/>
            </w:pPr>
            <w:r/>
            <w:r>
              <w:rPr>
                <w:rFonts w:ascii="Arial" w:hAnsi="Arial" w:eastAsia="Arial"/>
                <w:b w:val="0"/>
                <w:sz w:val="18"/>
              </w:rPr>
              <w:t>Guardar conocimiento reutilizable.</w:t>
            </w:r>
          </w:p>
        </w:tc>
      </w:tr>
      <w:tr>
        <w:tc>
          <w:tcPr>
            <w:tcW w:type="dxa" w:w="3312"/>
            <w:vAlign w:val="top"/>
          </w:tcPr>
          <w:p>
            <w:pPr>
              <w:spacing w:after="0"/>
            </w:pPr>
            <w:r/>
            <w:r>
              <w:rPr>
                <w:rFonts w:ascii="Arial" w:hAnsi="Arial" w:eastAsia="Arial"/>
                <w:b w:val="0"/>
                <w:sz w:val="18"/>
              </w:rPr>
              <w:t>plans</w:t>
            </w:r>
          </w:p>
        </w:tc>
        <w:tc>
          <w:tcPr>
            <w:tcW w:type="dxa" w:w="7488"/>
            <w:vAlign w:val="top"/>
          </w:tcPr>
          <w:p>
            <w:pPr>
              <w:spacing w:after="0"/>
            </w:pPr>
            <w:r/>
            <w:r>
              <w:rPr>
                <w:rFonts w:ascii="Arial" w:hAnsi="Arial" w:eastAsia="Arial"/>
                <w:b w:val="0"/>
                <w:sz w:val="18"/>
              </w:rPr>
              <w:t>Guardar Master Plan, Specific Plans y subplanes.</w:t>
            </w:r>
          </w:p>
        </w:tc>
      </w:tr>
      <w:tr>
        <w:tc>
          <w:tcPr>
            <w:tcW w:type="dxa" w:w="3312"/>
            <w:vAlign w:val="top"/>
          </w:tcPr>
          <w:p>
            <w:pPr>
              <w:spacing w:after="0"/>
            </w:pPr>
            <w:r/>
            <w:r>
              <w:rPr>
                <w:rFonts w:ascii="Arial" w:hAnsi="Arial" w:eastAsia="Arial"/>
                <w:b w:val="0"/>
                <w:sz w:val="18"/>
              </w:rPr>
              <w:t>implementation_documents</w:t>
            </w:r>
          </w:p>
        </w:tc>
        <w:tc>
          <w:tcPr>
            <w:tcW w:type="dxa" w:w="7488"/>
            <w:vAlign w:val="top"/>
          </w:tcPr>
          <w:p>
            <w:pPr>
              <w:spacing w:after="0"/>
            </w:pPr>
            <w:r/>
            <w:r>
              <w:rPr>
                <w:rFonts w:ascii="Arial" w:hAnsi="Arial" w:eastAsia="Arial"/>
                <w:b w:val="0"/>
                <w:sz w:val="18"/>
              </w:rPr>
              <w:t>Guardar documentos ejecutables.</w:t>
            </w:r>
          </w:p>
        </w:tc>
      </w:tr>
      <w:tr>
        <w:tc>
          <w:tcPr>
            <w:tcW w:type="dxa" w:w="3312"/>
            <w:vAlign w:val="top"/>
          </w:tcPr>
          <w:p>
            <w:pPr>
              <w:spacing w:after="0"/>
            </w:pPr>
            <w:r/>
            <w:r>
              <w:rPr>
                <w:rFonts w:ascii="Arial" w:hAnsi="Arial" w:eastAsia="Arial"/>
                <w:b w:val="0"/>
                <w:sz w:val="18"/>
              </w:rPr>
              <w:t>phases</w:t>
            </w:r>
          </w:p>
        </w:tc>
        <w:tc>
          <w:tcPr>
            <w:tcW w:type="dxa" w:w="7488"/>
            <w:vAlign w:val="top"/>
          </w:tcPr>
          <w:p>
            <w:pPr>
              <w:spacing w:after="0"/>
            </w:pPr>
            <w:r/>
            <w:r>
              <w:rPr>
                <w:rFonts w:ascii="Arial" w:hAnsi="Arial" w:eastAsia="Arial"/>
                <w:b w:val="0"/>
                <w:sz w:val="18"/>
              </w:rPr>
              <w:t>Guardar bloques de ejecucion.</w:t>
            </w:r>
          </w:p>
        </w:tc>
      </w:tr>
      <w:tr>
        <w:tc>
          <w:tcPr>
            <w:tcW w:type="dxa" w:w="3312"/>
            <w:vAlign w:val="top"/>
          </w:tcPr>
          <w:p>
            <w:pPr>
              <w:spacing w:after="0"/>
            </w:pPr>
            <w:r/>
            <w:r>
              <w:rPr>
                <w:rFonts w:ascii="Arial" w:hAnsi="Arial" w:eastAsia="Arial"/>
                <w:b w:val="0"/>
                <w:sz w:val="18"/>
              </w:rPr>
              <w:t>tasks</w:t>
            </w:r>
          </w:p>
        </w:tc>
        <w:tc>
          <w:tcPr>
            <w:tcW w:type="dxa" w:w="7488"/>
            <w:vAlign w:val="top"/>
          </w:tcPr>
          <w:p>
            <w:pPr>
              <w:spacing w:after="0"/>
            </w:pPr>
            <w:r/>
            <w:r>
              <w:rPr>
                <w:rFonts w:ascii="Arial" w:hAnsi="Arial" w:eastAsia="Arial"/>
                <w:b w:val="0"/>
                <w:sz w:val="18"/>
              </w:rPr>
              <w:t>Guardar acciones ejecutables.</w:t>
            </w:r>
          </w:p>
        </w:tc>
      </w:tr>
      <w:tr>
        <w:tc>
          <w:tcPr>
            <w:tcW w:type="dxa" w:w="3312"/>
            <w:vAlign w:val="top"/>
          </w:tcPr>
          <w:p>
            <w:pPr>
              <w:spacing w:after="0"/>
            </w:pPr>
            <w:r/>
            <w:r>
              <w:rPr>
                <w:rFonts w:ascii="Arial" w:hAnsi="Arial" w:eastAsia="Arial"/>
                <w:b w:val="0"/>
                <w:sz w:val="18"/>
              </w:rPr>
              <w:t>validations</w:t>
            </w:r>
          </w:p>
        </w:tc>
        <w:tc>
          <w:tcPr>
            <w:tcW w:type="dxa" w:w="7488"/>
            <w:vAlign w:val="top"/>
          </w:tcPr>
          <w:p>
            <w:pPr>
              <w:spacing w:after="0"/>
            </w:pPr>
            <w:r/>
            <w:r>
              <w:rPr>
                <w:rFonts w:ascii="Arial" w:hAnsi="Arial" w:eastAsia="Arial"/>
                <w:b w:val="0"/>
                <w:sz w:val="18"/>
              </w:rPr>
              <w:t>Guardar reglas y resultados de validacion.</w:t>
            </w:r>
          </w:p>
        </w:tc>
      </w:tr>
      <w:tr>
        <w:tc>
          <w:tcPr>
            <w:tcW w:type="dxa" w:w="3312"/>
            <w:vAlign w:val="top"/>
          </w:tcPr>
          <w:p>
            <w:pPr>
              <w:spacing w:after="0"/>
            </w:pPr>
            <w:r/>
            <w:r>
              <w:rPr>
                <w:rFonts w:ascii="Arial" w:hAnsi="Arial" w:eastAsia="Arial"/>
                <w:b w:val="0"/>
                <w:sz w:val="18"/>
              </w:rPr>
              <w:t>change_requests</w:t>
            </w:r>
          </w:p>
        </w:tc>
        <w:tc>
          <w:tcPr>
            <w:tcW w:type="dxa" w:w="7488"/>
            <w:vAlign w:val="top"/>
          </w:tcPr>
          <w:p>
            <w:pPr>
              <w:spacing w:after="0"/>
            </w:pPr>
            <w:r/>
            <w:r>
              <w:rPr>
                <w:rFonts w:ascii="Arial" w:hAnsi="Arial" w:eastAsia="Arial"/>
                <w:b w:val="0"/>
                <w:sz w:val="18"/>
              </w:rPr>
              <w:t>Guardar solicitudes de cambio.</w:t>
            </w:r>
          </w:p>
        </w:tc>
      </w:tr>
      <w:tr>
        <w:tc>
          <w:tcPr>
            <w:tcW w:type="dxa" w:w="3312"/>
            <w:vAlign w:val="top"/>
          </w:tcPr>
          <w:p>
            <w:pPr>
              <w:spacing w:after="0"/>
            </w:pPr>
            <w:r/>
            <w:r>
              <w:rPr>
                <w:rFonts w:ascii="Arial" w:hAnsi="Arial" w:eastAsia="Arial"/>
                <w:b w:val="0"/>
                <w:sz w:val="18"/>
              </w:rPr>
              <w:t>impact_reports</w:t>
            </w:r>
          </w:p>
        </w:tc>
        <w:tc>
          <w:tcPr>
            <w:tcW w:type="dxa" w:w="7488"/>
            <w:vAlign w:val="top"/>
          </w:tcPr>
          <w:p>
            <w:pPr>
              <w:spacing w:after="0"/>
            </w:pPr>
            <w:r/>
            <w:r>
              <w:rPr>
                <w:rFonts w:ascii="Arial" w:hAnsi="Arial" w:eastAsia="Arial"/>
                <w:b w:val="0"/>
                <w:sz w:val="18"/>
              </w:rPr>
              <w:t>Guardar analisis de impacto.</w:t>
            </w:r>
          </w:p>
        </w:tc>
      </w:tr>
      <w:tr>
        <w:tc>
          <w:tcPr>
            <w:tcW w:type="dxa" w:w="3312"/>
            <w:vAlign w:val="top"/>
          </w:tcPr>
          <w:p>
            <w:pPr>
              <w:spacing w:after="0"/>
            </w:pPr>
            <w:r/>
            <w:r>
              <w:rPr>
                <w:rFonts w:ascii="Arial" w:hAnsi="Arial" w:eastAsia="Arial"/>
                <w:b w:val="0"/>
                <w:sz w:val="18"/>
              </w:rPr>
              <w:t>snapshots</w:t>
            </w:r>
          </w:p>
        </w:tc>
        <w:tc>
          <w:tcPr>
            <w:tcW w:type="dxa" w:w="7488"/>
            <w:vAlign w:val="top"/>
          </w:tcPr>
          <w:p>
            <w:pPr>
              <w:spacing w:after="0"/>
            </w:pPr>
            <w:r/>
            <w:r>
              <w:rPr>
                <w:rFonts w:ascii="Arial" w:hAnsi="Arial" w:eastAsia="Arial"/>
                <w:b w:val="0"/>
                <w:sz w:val="18"/>
              </w:rPr>
              <w:t>Guardar puntos de restauracion.</w:t>
            </w:r>
          </w:p>
        </w:tc>
      </w:tr>
    </w:tbl>
    <w:p/>
    <w:p>
      <w:pPr>
        <w:pStyle w:val="Heading1"/>
      </w:pPr>
      <w:r>
        <w:rPr>
          <w:b w:val="0"/>
        </w:rPr>
        <w:t>23. Flujos de trabajo principales</w:t>
      </w:r>
    </w:p>
    <w:p>
      <w:pPr>
        <w:pStyle w:val="Heading2"/>
      </w:pPr>
      <w:r>
        <w:rPr>
          <w:b w:val="0"/>
        </w:rPr>
        <w:t>Flujo de creacion inicial</w:t>
      </w:r>
    </w:p>
    <w:p>
      <w:pPr>
        <w:pStyle w:val="CodeBlock"/>
      </w:pPr>
      <w:r>
        <w:t>User input</w:t>
      </w:r>
    </w:p>
    <w:p>
      <w:pPr>
        <w:pStyle w:val="CodeBlock"/>
      </w:pPr>
      <w:r>
        <w:t xml:space="preserve">  -&gt; Ingestion</w:t>
      </w:r>
    </w:p>
    <w:p>
      <w:pPr>
        <w:pStyle w:val="CodeBlock"/>
      </w:pPr>
      <w:r>
        <w:t xml:space="preserve">  -&gt; Vision extraction</w:t>
      </w:r>
    </w:p>
    <w:p>
      <w:pPr>
        <w:pStyle w:val="CodeBlock"/>
      </w:pPr>
      <w:r>
        <w:t xml:space="preserve">  -&gt; Missing questions</w:t>
      </w:r>
    </w:p>
    <w:p>
      <w:pPr>
        <w:pStyle w:val="CodeBlock"/>
      </w:pPr>
      <w:r>
        <w:t xml:space="preserve">  -&gt; Vision approval</w:t>
      </w:r>
    </w:p>
    <w:p>
      <w:pPr>
        <w:pStyle w:val="CodeBlock"/>
      </w:pPr>
      <w:r>
        <w:t xml:space="preserve">  -&gt; Master Plan draft</w:t>
      </w:r>
    </w:p>
    <w:p>
      <w:pPr>
        <w:pStyle w:val="CodeBlock"/>
      </w:pPr>
      <w:r>
        <w:t xml:space="preserve">  -&gt; Master Plan approval</w:t>
      </w:r>
    </w:p>
    <w:p>
      <w:pPr>
        <w:pStyle w:val="CodeBlock"/>
      </w:pPr>
      <w:r>
        <w:t xml:space="preserve">  -&gt; Specific Plan creation</w:t>
      </w:r>
    </w:p>
    <w:p>
      <w:pPr>
        <w:pStyle w:val="CodeBlock"/>
      </w:pPr>
      <w:r>
        <w:t xml:space="preserve">  -&gt; Research and Knowledge</w:t>
      </w:r>
    </w:p>
    <w:p>
      <w:pPr>
        <w:pStyle w:val="CodeBlock"/>
      </w:pPr>
      <w:r>
        <w:t xml:space="preserve">  -&gt; Decision approval</w:t>
      </w:r>
    </w:p>
    <w:p>
      <w:pPr>
        <w:pStyle w:val="CodeBlock"/>
      </w:pPr>
      <w:r>
        <w:t xml:space="preserve">  -&gt; Implementation Document</w:t>
      </w:r>
    </w:p>
    <w:p>
      <w:pPr>
        <w:pStyle w:val="CodeBlock"/>
      </w:pPr>
      <w:r>
        <w:t xml:space="preserve">  -&gt; Phases</w:t>
      </w:r>
    </w:p>
    <w:p>
      <w:pPr>
        <w:pStyle w:val="CodeBlock"/>
      </w:pPr>
      <w:r>
        <w:t xml:space="preserve">  -&gt; Tasks</w:t>
      </w:r>
    </w:p>
    <w:p>
      <w:pPr>
        <w:pStyle w:val="CodeBlock"/>
      </w:pPr>
      <w:r>
        <w:t xml:space="preserve">  -&gt; Context served to implementer</w:t>
      </w:r>
    </w:p>
    <w:p>
      <w:pPr>
        <w:pStyle w:val="Heading2"/>
      </w:pPr>
      <w:r>
        <w:rPr>
          <w:b w:val="0"/>
        </w:rPr>
        <w:t>Flujo de cambio</w:t>
      </w:r>
    </w:p>
    <w:p>
      <w:pPr>
        <w:pStyle w:val="CodeBlock"/>
      </w:pPr>
      <w:r>
        <w:t>User asks for change</w:t>
      </w:r>
    </w:p>
    <w:p>
      <w:pPr>
        <w:pStyle w:val="CodeBlock"/>
      </w:pPr>
      <w:r>
        <w:t xml:space="preserve">  -&gt; Create Change Request</w:t>
      </w:r>
    </w:p>
    <w:p>
      <w:pPr>
        <w:pStyle w:val="CodeBlock"/>
      </w:pPr>
      <w:r>
        <w:t xml:space="preserve">  -&gt; Classify change</w:t>
      </w:r>
    </w:p>
    <w:p>
      <w:pPr>
        <w:pStyle w:val="CodeBlock"/>
      </w:pPr>
      <w:r>
        <w:t xml:space="preserve">  -&gt; Create Snapshot</w:t>
      </w:r>
    </w:p>
    <w:p>
      <w:pPr>
        <w:pStyle w:val="CodeBlock"/>
      </w:pPr>
      <w:r>
        <w:t xml:space="preserve">  -&gt; Build Impact Graph slice</w:t>
      </w:r>
    </w:p>
    <w:p>
      <w:pPr>
        <w:pStyle w:val="CodeBlock"/>
      </w:pPr>
      <w:r>
        <w:t xml:space="preserve">  -&gt; Run Impact Analysis</w:t>
      </w:r>
    </w:p>
    <w:p>
      <w:pPr>
        <w:pStyle w:val="CodeBlock"/>
      </w:pPr>
      <w:r>
        <w:t xml:space="preserve">  -&gt; Research if needed</w:t>
      </w:r>
    </w:p>
    <w:p>
      <w:pPr>
        <w:pStyle w:val="CodeBlock"/>
      </w:pPr>
      <w:r>
        <w:t xml:space="preserve">  -&gt; Propose Decision changes</w:t>
      </w:r>
    </w:p>
    <w:p>
      <w:pPr>
        <w:pStyle w:val="CodeBlock"/>
      </w:pPr>
      <w:r>
        <w:t xml:space="preserve">  -&gt; Propose Plan updates</w:t>
      </w:r>
    </w:p>
    <w:p>
      <w:pPr>
        <w:pStyle w:val="CodeBlock"/>
      </w:pPr>
      <w:r>
        <w:t xml:space="preserve">  -&gt; User approval</w:t>
      </w:r>
    </w:p>
    <w:p>
      <w:pPr>
        <w:pStyle w:val="CodeBlock"/>
      </w:pPr>
      <w:r>
        <w:t xml:space="preserve">  -&gt; Apply only affected updates</w:t>
      </w:r>
    </w:p>
    <w:p>
      <w:pPr>
        <w:pStyle w:val="CodeBlock"/>
      </w:pPr>
      <w:r>
        <w:t xml:space="preserve">  -&gt; Validate</w:t>
      </w:r>
    </w:p>
    <w:p>
      <w:pPr>
        <w:pStyle w:val="CodeBlock"/>
      </w:pPr>
      <w:r>
        <w:t xml:space="preserve">  -&gt; Update Knowledge and Approved Context</w:t>
      </w:r>
    </w:p>
    <w:p>
      <w:pPr>
        <w:pStyle w:val="Heading2"/>
      </w:pPr>
      <w:r>
        <w:rPr>
          <w:b w:val="0"/>
        </w:rPr>
        <w:t>Flujo de continuidad</w:t>
      </w:r>
    </w:p>
    <w:p>
      <w:pPr>
        <w:pStyle w:val="CodeBlock"/>
      </w:pPr>
      <w:r>
        <w:t>User asks: What follows?</w:t>
      </w:r>
    </w:p>
    <w:p>
      <w:pPr>
        <w:pStyle w:val="CodeBlock"/>
      </w:pPr>
      <w:r>
        <w:t xml:space="preserve">  -&gt; Project status</w:t>
      </w:r>
    </w:p>
    <w:p>
      <w:pPr>
        <w:pStyle w:val="CodeBlock"/>
      </w:pPr>
      <w:r>
        <w:t xml:space="preserve">  -&gt; Current Master Plan</w:t>
      </w:r>
    </w:p>
    <w:p>
      <w:pPr>
        <w:pStyle w:val="CodeBlock"/>
      </w:pPr>
      <w:r>
        <w:t xml:space="preserve">  -&gt; Current Specific Plan</w:t>
      </w:r>
    </w:p>
    <w:p>
      <w:pPr>
        <w:pStyle w:val="CodeBlock"/>
      </w:pPr>
      <w:r>
        <w:t xml:space="preserve">  -&gt; Current Phase</w:t>
      </w:r>
    </w:p>
    <w:p>
      <w:pPr>
        <w:pStyle w:val="CodeBlock"/>
      </w:pPr>
      <w:r>
        <w:t xml:space="preserve">  -&gt; Next Task</w:t>
      </w:r>
    </w:p>
    <w:p>
      <w:pPr>
        <w:pStyle w:val="CodeBlock"/>
      </w:pPr>
      <w:r>
        <w:t xml:space="preserve">  -&gt; Context Engine generates exact implementation context</w:t>
      </w:r>
    </w:p>
    <w:p>
      <w:pPr>
        <w:pStyle w:val="Heading1"/>
      </w:pPr>
      <w:r>
        <w:rPr>
          <w:b w:val="0"/>
        </w:rPr>
        <w:t>24. Reglas finales del sistema</w:t>
      </w:r>
    </w:p>
    <w:p>
      <w:r>
        <w:t>1. Plan-AI no implementa codigo; prepara la implementacion.</w:t>
      </w:r>
    </w:p>
    <w:p>
      <w:r>
        <w:t>2. La Vision aprobada es obligatoria antes de planes serios.</w:t>
      </w:r>
    </w:p>
    <w:p>
      <w:r>
        <w:t>3. El plan es consecuencia del conocimiento, no al reves.</w:t>
      </w:r>
    </w:p>
    <w:p>
      <w:r>
        <w:t>4. La investigacion importante se guarda y se reutiliza.</w:t>
      </w:r>
    </w:p>
    <w:p>
      <w:r>
        <w:t>5. Las decisiones importantes se aprueban y se versionan.</w:t>
      </w:r>
    </w:p>
    <w:p>
      <w:r>
        <w:t>6. Nada aprobado se vuelve a preguntar salvo que el usuario quiera modificarlo.</w:t>
      </w:r>
    </w:p>
    <w:p>
      <w:r>
        <w:t>7. Los cambios no editan directamente; crean propuestas.</w:t>
      </w:r>
    </w:p>
    <w:p>
      <w:r>
        <w:t>8. Todo cambio aprobado debe analizar impacto antes de aplicarse.</w:t>
      </w:r>
    </w:p>
    <w:p>
      <w:r>
        <w:t>9. El contexto no se guarda manualmente; se deriva desde la fuente de verdad.</w:t>
      </w:r>
    </w:p>
    <w:p>
      <w:r>
        <w:t>10. OpenCode o cualquier implementador recibe solo el contexto necesario.</w:t>
      </w:r>
    </w:p>
    <w:p>
      <w:r>
        <w:t>11. El Plan Maestro es una vista viva y estrategica, no una fuente congelada.</w:t>
      </w:r>
    </w:p>
    <w:p>
      <w:r>
        <w:t>12. Los Specific Plans son especificaciones profundas, no resmenes superficiales.</w:t>
      </w:r>
    </w:p>
    <w:p>
      <w:r>
        <w:t>13. Cada nivel debe responder las siete preguntas universales.</w:t>
      </w:r>
    </w:p>
    <w:p>
      <w:r>
        <w:t>14. Todo objeto importante debe tener estado, validacion y trazabilidad.</w:t>
      </w:r>
    </w:p>
    <w:p>
      <w:r>
        <w:t>15. Plan-AI debe poder sobrevivir a cambios de modelo, chat o herramienta porque la verdad vive en su Store.</w:t>
      </w:r>
    </w:p>
    <w:p>
      <w:pPr>
        <w:pStyle w:val="Heading1"/>
      </w:pPr>
      <w:r>
        <w:rPr>
          <w:b w:val="0"/>
        </w:rPr>
        <w:t>25. Conclusion</w:t>
      </w:r>
    </w:p>
    <w:p>
      <w:r>
        <w:rPr>
          <w:b w:val="0"/>
        </w:rPr>
        <w:t>Plan-AI debe quedar como un sistema de planificacion continua y alineacion de producto. Su objetivo no es producir documentos bonitos ni listas de tareas. Su objetivo es reducir la distancia entre lo que el usuario imagina y lo que termina existiendo.</w:t>
      </w:r>
    </w:p>
    <w:p>
      <w:r>
        <w:rPr>
          <w:b w:val="0"/>
        </w:rPr>
        <w:t>La arquitectura de niveles permite navegar desde la Vision hasta una Task concreta sin perder contexto. La gestion de cambios permite actualizar solamente lo afectado cuando el proyecto evoluciona. El Impact Graph permite saber que decisiones, knowledge objects, planes, documentos, fases y tareas quedan afectados. El Approved Context evita repetir preguntas y protege la intencion aprobada del usuario.</w:t>
      </w:r>
    </w:p>
    <w:p>
      <w:pPr>
        <w:pStyle w:val="Heading2"/>
      </w:pPr>
      <w:r>
        <w:rPr>
          <w:b w:val="0"/>
        </w:rPr>
        <w:t>La frase final de arquitectura seria:</w:t>
      </w:r>
    </w:p>
    <w:p>
      <w:pPr>
        <w:pStyle w:val="QuoteBox"/>
      </w:pPr>
      <w:r>
        <w:rPr>
          <w:b w:val="0"/>
        </w:rPr>
        <w:t>Plan-AI mantiene alineados Vision, Outcome, Knowledge, Decisions, Plans, Implementation y Result, usando cambios aprobados, investigacion persistente, contexto derivado y trazabilidad completa para que el proyecto pueda evolucionar sin perder su direccion original.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Plan-AI - Niveles y Gestion de Cambios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59595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ind w:left="216" w:right="144"/>
    </w:pPr>
    <w:rPr>
      <w:rFonts w:ascii="Courier New" w:hAnsi="Courier New" w:eastAsia="Courier New"/>
      <w:sz w:val="16"/>
    </w:rPr>
  </w:style>
  <w:style w:type="paragraph" w:customStyle="1" w:styleId="QuoteBox">
    <w:name w:val="QuoteBox"/>
    <w:pPr>
      <w:spacing w:before="80" w:after="160"/>
      <w:ind w:left="360" w:right="288"/>
    </w:pPr>
    <w:rPr>
      <w:rFonts w:ascii="Arial" w:hAnsi="Arial" w:eastAsia="Arial"/>
      <w: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